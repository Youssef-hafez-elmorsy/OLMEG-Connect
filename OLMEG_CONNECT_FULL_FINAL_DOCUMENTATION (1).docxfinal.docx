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98EE" w14:textId="77777777" w:rsidR="00056F56" w:rsidRDefault="00000000">
      <w:pPr>
        <w:jc w:val="center"/>
      </w:pPr>
      <w:r>
        <w:rPr>
          <w:b/>
          <w:sz w:val="32"/>
        </w:rPr>
        <w:t>Egyptian E-Learning University</w:t>
      </w:r>
      <w:r>
        <w:rPr>
          <w:b/>
          <w:sz w:val="32"/>
        </w:rPr>
        <w:br/>
        <w:t>Faculty of Computers &amp; Information Technology</w:t>
      </w:r>
    </w:p>
    <w:p w14:paraId="0A86C42C" w14:textId="77777777" w:rsidR="00056F56" w:rsidRDefault="00000000">
      <w:pPr>
        <w:jc w:val="center"/>
      </w:pPr>
      <w:r>
        <w:rPr>
          <w:b/>
          <w:color w:val="1F4E3D"/>
          <w:sz w:val="60"/>
        </w:rPr>
        <w:br/>
        <w:t>OLMEG CONNECT</w:t>
      </w:r>
      <w:r>
        <w:rPr>
          <w:b/>
          <w:color w:val="1F4E3D"/>
          <w:sz w:val="60"/>
        </w:rPr>
        <w:br/>
      </w:r>
      <w:r>
        <w:rPr>
          <w:i/>
          <w:sz w:val="36"/>
        </w:rPr>
        <w:t>Smart Marketplace Platform Using Flutter &amp; Firebase</w:t>
      </w:r>
    </w:p>
    <w:p w14:paraId="4EA4077C" w14:textId="2F91FA45" w:rsidR="00B46F06" w:rsidRDefault="00B46F06" w:rsidP="00B46F06">
      <w:pPr>
        <w:jc w:val="center"/>
      </w:pPr>
      <w:r w:rsidRPr="00B46F06">
        <w:rPr>
          <w:rStyle w:val="IntenseEmphasis"/>
        </w:rPr>
        <w:t>Supervised by</w:t>
      </w:r>
      <w:r w:rsidRPr="00B46F06">
        <w:rPr>
          <w:rStyle w:val="IntenseEmphasis"/>
        </w:rPr>
        <w:br/>
        <w:t>DR. ASMAA HEKAL</w:t>
      </w:r>
      <w:r w:rsidRPr="00B46F06">
        <w:rPr>
          <w:rStyle w:val="IntenseEmphasis"/>
        </w:rPr>
        <w:br/>
        <w:t>Assistant Eng. MOHAMED SAIED</w:t>
      </w:r>
      <w:r>
        <w:br/>
      </w:r>
      <w:r>
        <w:br/>
        <w:t>[ALEX] - 2026</w:t>
      </w:r>
    </w:p>
    <w:p w14:paraId="35E47BDB" w14:textId="77777777" w:rsidR="000F75A8" w:rsidRDefault="00000000" w:rsidP="000F75A8">
      <w:pPr>
        <w:jc w:val="center"/>
        <w:rPr>
          <w:b/>
        </w:rPr>
      </w:pPr>
      <w:r>
        <w:rPr>
          <w:b/>
        </w:rPr>
        <w:br/>
        <w:t>By</w:t>
      </w:r>
    </w:p>
    <w:tbl>
      <w:tblPr>
        <w:tblStyle w:val="PlainTable2"/>
        <w:tblpPr w:leftFromText="180" w:rightFromText="180" w:vertAnchor="text" w:horzAnchor="margin" w:tblpY="1707"/>
        <w:tblW w:w="10476" w:type="dxa"/>
        <w:tblLook w:val="05E0" w:firstRow="1" w:lastRow="1" w:firstColumn="1" w:lastColumn="1" w:noHBand="0" w:noVBand="1"/>
      </w:tblPr>
      <w:tblGrid>
        <w:gridCol w:w="10476"/>
      </w:tblGrid>
      <w:tr w:rsidR="000F75A8" w:rsidRPr="000F75A8" w14:paraId="66385016" w14:textId="77777777" w:rsidTr="00A60AE6">
        <w:trPr>
          <w:cnfStyle w:val="100000000000" w:firstRow="1" w:lastRow="0" w:firstColumn="0" w:lastColumn="0" w:oddVBand="0" w:evenVBand="0" w:oddHBand="0" w:evenHBand="0" w:firstRowFirstColumn="0" w:firstRowLastColumn="0" w:lastRowFirstColumn="0" w:lastRowLastColumn="0"/>
          <w:trHeight w:val="2981"/>
        </w:trPr>
        <w:tc>
          <w:tcPr>
            <w:cnfStyle w:val="001000000000" w:firstRow="0" w:lastRow="0" w:firstColumn="1" w:lastColumn="0" w:oddVBand="0" w:evenVBand="0" w:oddHBand="0" w:evenHBand="0" w:firstRowFirstColumn="0" w:firstRowLastColumn="0" w:lastRowFirstColumn="0" w:lastRowLastColumn="0"/>
            <w:tcW w:w="10476" w:type="dxa"/>
            <w:tcBorders>
              <w:top w:val="single" w:sz="4" w:space="0" w:color="7F7F7F" w:themeColor="text1" w:themeTint="80"/>
              <w:bottom w:val="nil"/>
            </w:tcBorders>
          </w:tcPr>
          <w:p w14:paraId="3EAE2AC6" w14:textId="77777777" w:rsidR="000F75A8" w:rsidRDefault="000F75A8" w:rsidP="00A60AE6">
            <w:pPr>
              <w:jc w:val="center"/>
              <w:rPr>
                <w:sz w:val="26"/>
              </w:rPr>
            </w:pPr>
          </w:p>
          <w:p w14:paraId="3AABBE07" w14:textId="77777777" w:rsidR="000F75A8" w:rsidRDefault="000F75A8" w:rsidP="00A60AE6">
            <w:pPr>
              <w:jc w:val="center"/>
              <w:rPr>
                <w:sz w:val="26"/>
              </w:rPr>
            </w:pPr>
            <w:r w:rsidRPr="000F75A8">
              <w:rPr>
                <w:sz w:val="26"/>
              </w:rPr>
              <w:t>Name: Youssef Hafez El Morsy     ID 2200028</w:t>
            </w:r>
          </w:p>
          <w:p w14:paraId="69A5F30C" w14:textId="0EBE41F2" w:rsidR="000F75A8" w:rsidRDefault="000F75A8" w:rsidP="00A60AE6">
            <w:pPr>
              <w:jc w:val="center"/>
              <w:rPr>
                <w:sz w:val="26"/>
              </w:rPr>
            </w:pPr>
            <w:r w:rsidRPr="000F75A8">
              <w:rPr>
                <w:sz w:val="26"/>
              </w:rPr>
              <w:br/>
              <w:t xml:space="preserve">Name: Merna Mohamed </w:t>
            </w:r>
            <w:proofErr w:type="spellStart"/>
            <w:r w:rsidRPr="000F75A8">
              <w:rPr>
                <w:sz w:val="26"/>
              </w:rPr>
              <w:t>Naeim</w:t>
            </w:r>
            <w:proofErr w:type="spellEnd"/>
            <w:r w:rsidRPr="000F75A8">
              <w:rPr>
                <w:sz w:val="26"/>
              </w:rPr>
              <w:t xml:space="preserve">        ID 2201804</w:t>
            </w:r>
            <w:r w:rsidRPr="000F75A8">
              <w:rPr>
                <w:sz w:val="26"/>
              </w:rPr>
              <w:br/>
              <w:t xml:space="preserve">Name: Mina Hany Samir           </w:t>
            </w:r>
            <w:r>
              <w:rPr>
                <w:sz w:val="26"/>
              </w:rPr>
              <w:t xml:space="preserve">       </w:t>
            </w:r>
            <w:r w:rsidRPr="000F75A8">
              <w:rPr>
                <w:sz w:val="26"/>
              </w:rPr>
              <w:t xml:space="preserve"> ID 2202185</w:t>
            </w:r>
            <w:r w:rsidRPr="000F75A8">
              <w:rPr>
                <w:sz w:val="26"/>
              </w:rPr>
              <w:br/>
              <w:t xml:space="preserve">Name: Youssef </w:t>
            </w:r>
            <w:proofErr w:type="spellStart"/>
            <w:r w:rsidRPr="000F75A8">
              <w:rPr>
                <w:sz w:val="26"/>
              </w:rPr>
              <w:t>Abdelmonem</w:t>
            </w:r>
            <w:proofErr w:type="spellEnd"/>
            <w:r w:rsidRPr="000F75A8">
              <w:rPr>
                <w:sz w:val="26"/>
              </w:rPr>
              <w:t xml:space="preserve"> Aly     ID 2201393</w:t>
            </w:r>
            <w:r w:rsidRPr="000F75A8">
              <w:rPr>
                <w:sz w:val="26"/>
              </w:rPr>
              <w:br/>
              <w:t xml:space="preserve">Name: Rayan Ahmed               </w:t>
            </w:r>
            <w:r>
              <w:rPr>
                <w:sz w:val="26"/>
              </w:rPr>
              <w:t xml:space="preserve">         </w:t>
            </w:r>
            <w:r w:rsidRPr="000F75A8">
              <w:rPr>
                <w:sz w:val="26"/>
              </w:rPr>
              <w:t xml:space="preserve"> ID 2201792</w:t>
            </w:r>
            <w:r w:rsidRPr="000F75A8">
              <w:rPr>
                <w:sz w:val="26"/>
              </w:rPr>
              <w:br/>
              <w:t xml:space="preserve">Name: Abdelrahman Anwar          </w:t>
            </w:r>
            <w:r>
              <w:rPr>
                <w:sz w:val="26"/>
              </w:rPr>
              <w:t xml:space="preserve">   </w:t>
            </w:r>
            <w:r w:rsidRPr="000F75A8">
              <w:rPr>
                <w:sz w:val="26"/>
              </w:rPr>
              <w:t>ID 2101962</w:t>
            </w:r>
            <w:r w:rsidRPr="000F75A8">
              <w:rPr>
                <w:sz w:val="26"/>
              </w:rPr>
              <w:br/>
              <w:t xml:space="preserve">Name: Mahmoud Haroun            </w:t>
            </w:r>
            <w:r>
              <w:rPr>
                <w:sz w:val="26"/>
              </w:rPr>
              <w:t xml:space="preserve">    </w:t>
            </w:r>
            <w:r w:rsidRPr="000F75A8">
              <w:rPr>
                <w:sz w:val="26"/>
              </w:rPr>
              <w:t xml:space="preserve"> ID 2100914</w:t>
            </w:r>
            <w:r w:rsidRPr="000F75A8">
              <w:rPr>
                <w:sz w:val="26"/>
              </w:rPr>
              <w:br/>
              <w:t xml:space="preserve">Name: Ehab Ibrahim              </w:t>
            </w:r>
            <w:r>
              <w:rPr>
                <w:sz w:val="26"/>
              </w:rPr>
              <w:t xml:space="preserve">          </w:t>
            </w:r>
            <w:r w:rsidRPr="000F75A8">
              <w:rPr>
                <w:sz w:val="26"/>
              </w:rPr>
              <w:t xml:space="preserve"> ID 2100611</w:t>
            </w:r>
            <w:r w:rsidRPr="000F75A8">
              <w:rPr>
                <w:sz w:val="26"/>
              </w:rPr>
              <w:br/>
              <w:t>Name: Adham Ahmed Hamdy          ID 2100309</w:t>
            </w:r>
          </w:p>
          <w:p w14:paraId="2862A079" w14:textId="7FB82FCA" w:rsidR="000F75A8" w:rsidRPr="000F75A8" w:rsidRDefault="000F75A8" w:rsidP="000F75A8">
            <w:pPr>
              <w:jc w:val="center"/>
              <w:rPr>
                <w:sz w:val="26"/>
              </w:rPr>
            </w:pPr>
            <w:r w:rsidRPr="000F75A8">
              <w:rPr>
                <w:sz w:val="25"/>
                <w:szCs w:val="25"/>
              </w:rPr>
              <w:t xml:space="preserve">Name: </w:t>
            </w:r>
            <w:proofErr w:type="spellStart"/>
            <w:r w:rsidRPr="000F75A8">
              <w:rPr>
                <w:sz w:val="25"/>
                <w:szCs w:val="25"/>
              </w:rPr>
              <w:t>tarek</w:t>
            </w:r>
            <w:proofErr w:type="spellEnd"/>
            <w:r w:rsidRPr="000F75A8">
              <w:rPr>
                <w:sz w:val="25"/>
                <w:szCs w:val="25"/>
              </w:rPr>
              <w:t xml:space="preserve"> Mohamed </w:t>
            </w:r>
            <w:proofErr w:type="spellStart"/>
            <w:r w:rsidRPr="000F75A8">
              <w:rPr>
                <w:sz w:val="25"/>
                <w:szCs w:val="25"/>
              </w:rPr>
              <w:t>abd</w:t>
            </w:r>
            <w:proofErr w:type="spellEnd"/>
            <w:r w:rsidRPr="000F75A8">
              <w:rPr>
                <w:sz w:val="25"/>
                <w:szCs w:val="25"/>
              </w:rPr>
              <w:t xml:space="preserve"> </w:t>
            </w:r>
            <w:proofErr w:type="spellStart"/>
            <w:proofErr w:type="gramStart"/>
            <w:r w:rsidRPr="000F75A8">
              <w:rPr>
                <w:sz w:val="25"/>
                <w:szCs w:val="25"/>
              </w:rPr>
              <w:t>elhakim</w:t>
            </w:r>
            <w:proofErr w:type="spellEnd"/>
            <w:r w:rsidRPr="000F75A8">
              <w:rPr>
                <w:sz w:val="26"/>
              </w:rPr>
              <w:t xml:space="preserve"> </w:t>
            </w:r>
            <w:r>
              <w:rPr>
                <w:sz w:val="26"/>
              </w:rPr>
              <w:t xml:space="preserve"> ID</w:t>
            </w:r>
            <w:proofErr w:type="gramEnd"/>
            <w:r>
              <w:rPr>
                <w:sz w:val="26"/>
              </w:rPr>
              <w:t xml:space="preserve"> </w:t>
            </w:r>
            <w:r w:rsidRPr="000F75A8">
              <w:rPr>
                <w:sz w:val="26"/>
              </w:rPr>
              <w:t>2101660</w:t>
            </w:r>
          </w:p>
          <w:p w14:paraId="1E6A11C4" w14:textId="77777777" w:rsidR="000F75A8" w:rsidRPr="000F75A8" w:rsidRDefault="000F75A8" w:rsidP="00A60AE6">
            <w:pPr>
              <w:jc w:val="center"/>
              <w:rPr>
                <w:sz w:val="26"/>
              </w:rPr>
            </w:pPr>
          </w:p>
        </w:tc>
      </w:tr>
      <w:tr w:rsidR="000F75A8" w:rsidRPr="000F75A8" w14:paraId="5E10988B" w14:textId="77777777" w:rsidTr="00A60AE6">
        <w:trPr>
          <w:cnfStyle w:val="010000000000" w:firstRow="0" w:lastRow="1" w:firstColumn="0" w:lastColumn="0" w:oddVBand="0" w:evenVBand="0" w:oddHBand="0"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10476" w:type="dxa"/>
            <w:tcBorders>
              <w:top w:val="nil"/>
            </w:tcBorders>
          </w:tcPr>
          <w:p w14:paraId="19654B90" w14:textId="77777777" w:rsidR="000F75A8" w:rsidRPr="000F75A8" w:rsidRDefault="000F75A8" w:rsidP="00A60AE6">
            <w:pPr>
              <w:jc w:val="center"/>
              <w:rPr>
                <w:sz w:val="26"/>
              </w:rPr>
            </w:pPr>
          </w:p>
        </w:tc>
      </w:tr>
    </w:tbl>
    <w:p w14:paraId="079EDD57" w14:textId="77777777" w:rsidR="000F75A8" w:rsidRDefault="000F75A8" w:rsidP="000F75A8">
      <w:pPr>
        <w:jc w:val="center"/>
        <w:rPr>
          <w:b/>
        </w:rPr>
      </w:pPr>
    </w:p>
    <w:p w14:paraId="6E89F7B8" w14:textId="77777777" w:rsidR="000F75A8" w:rsidRDefault="000F75A8" w:rsidP="000F75A8">
      <w:pPr>
        <w:jc w:val="center"/>
        <w:rPr>
          <w:b/>
        </w:rPr>
      </w:pPr>
    </w:p>
    <w:p w14:paraId="6BA2873E" w14:textId="77777777" w:rsidR="000F75A8" w:rsidRDefault="000F75A8" w:rsidP="000F75A8">
      <w:pPr>
        <w:jc w:val="center"/>
        <w:rPr>
          <w:b/>
        </w:rPr>
      </w:pPr>
    </w:p>
    <w:p w14:paraId="178A87F7" w14:textId="439D28A6" w:rsidR="000F75A8" w:rsidRDefault="000F75A8" w:rsidP="000F75A8">
      <w:pPr>
        <w:rPr>
          <w:sz w:val="26"/>
        </w:rPr>
      </w:pPr>
    </w:p>
    <w:p w14:paraId="6F207A10" w14:textId="494F8A51" w:rsidR="00056F56" w:rsidRDefault="00000000" w:rsidP="00B46F06">
      <w:pPr>
        <w:jc w:val="center"/>
      </w:pPr>
      <w:r>
        <w:rPr>
          <w:sz w:val="26"/>
        </w:rPr>
        <w:lastRenderedPageBreak/>
        <w:br/>
      </w:r>
      <w:r>
        <w:rPr>
          <w:b/>
        </w:rPr>
        <w:br/>
      </w:r>
    </w:p>
    <w:p w14:paraId="1F011C34" w14:textId="08A3AFB1" w:rsidR="0091056B" w:rsidRDefault="0091056B" w:rsidP="0091056B">
      <w:pPr>
        <w:tabs>
          <w:tab w:val="left" w:pos="3708"/>
        </w:tabs>
      </w:pPr>
      <w:r>
        <w:tab/>
      </w:r>
    </w:p>
    <w:p w14:paraId="77AEF68B" w14:textId="6C992E26" w:rsidR="00056F56" w:rsidRPr="0091056B" w:rsidRDefault="00000000" w:rsidP="0091056B">
      <w:pPr>
        <w:tabs>
          <w:tab w:val="left" w:pos="3708"/>
        </w:tabs>
      </w:pPr>
      <w:r w:rsidRPr="0091056B">
        <w:rPr>
          <w:color w:val="1F4E3D"/>
          <w:sz w:val="52"/>
          <w:szCs w:val="52"/>
        </w:rPr>
        <w:t>Acknowledgments</w:t>
      </w:r>
    </w:p>
    <w:p w14:paraId="0E351A0D" w14:textId="77777777" w:rsidR="00056F56" w:rsidRPr="0091056B" w:rsidRDefault="00000000">
      <w:pPr>
        <w:rPr>
          <w:sz w:val="40"/>
          <w:szCs w:val="40"/>
        </w:rPr>
      </w:pPr>
      <w:r w:rsidRPr="0091056B">
        <w:rPr>
          <w:sz w:val="40"/>
          <w:szCs w:val="40"/>
        </w:rPr>
        <w:t>We would like to express our sincere appreciation to Dr. Asmaa Hekal for her continuous guidance, supervision, and valuable feedback throughout all stages of this project. Her support helped improve the project idea, documentation structure, and final presentation.</w:t>
      </w:r>
      <w:r w:rsidRPr="0091056B">
        <w:rPr>
          <w:sz w:val="40"/>
          <w:szCs w:val="40"/>
        </w:rPr>
        <w:br/>
        <w:t>We also extend our thanks to Eng. Mohamed Saied for his technical assistance and helpful recommendations during the development and documentation phases. Special thanks go to the Faculty of Computers &amp; Information Technology at the Egyptian E-Learning University for providing the academic environment and resources that supported the completion of this project.</w:t>
      </w:r>
      <w:r w:rsidRPr="0091056B">
        <w:rPr>
          <w:sz w:val="40"/>
          <w:szCs w:val="40"/>
        </w:rPr>
        <w:br/>
        <w:t>We appreciate all team members who contributed to design, development, testing, debugging, documentation, screenshots, and project demonstration.</w:t>
      </w:r>
      <w:r w:rsidRPr="0091056B">
        <w:rPr>
          <w:sz w:val="40"/>
          <w:szCs w:val="40"/>
        </w:rPr>
        <w:br/>
      </w:r>
    </w:p>
    <w:p w14:paraId="26351966" w14:textId="77777777" w:rsidR="00056F56" w:rsidRDefault="00000000">
      <w:r>
        <w:br w:type="page"/>
      </w:r>
    </w:p>
    <w:p w14:paraId="5E1C2C21" w14:textId="77777777" w:rsidR="00056F56" w:rsidRPr="0091056B" w:rsidRDefault="00000000">
      <w:pPr>
        <w:pStyle w:val="Heading1"/>
        <w:rPr>
          <w:sz w:val="32"/>
          <w:szCs w:val="32"/>
        </w:rPr>
      </w:pPr>
      <w:r w:rsidRPr="0091056B">
        <w:rPr>
          <w:rFonts w:ascii="Times New Roman" w:hAnsi="Times New Roman"/>
          <w:color w:val="1F4E3D"/>
          <w:sz w:val="32"/>
          <w:szCs w:val="32"/>
        </w:rPr>
        <w:lastRenderedPageBreak/>
        <w:t>Contents</w:t>
      </w:r>
    </w:p>
    <w:p w14:paraId="79D5D22A" w14:textId="77777777" w:rsidR="00056F56" w:rsidRPr="0091056B" w:rsidRDefault="00000000">
      <w:pPr>
        <w:rPr>
          <w:sz w:val="32"/>
          <w:szCs w:val="32"/>
        </w:rPr>
      </w:pPr>
      <w:r w:rsidRPr="0091056B">
        <w:rPr>
          <w:sz w:val="32"/>
          <w:szCs w:val="32"/>
        </w:rPr>
        <w:t>Abstract</w:t>
      </w:r>
      <w:r w:rsidRPr="0091056B">
        <w:rPr>
          <w:sz w:val="32"/>
          <w:szCs w:val="32"/>
        </w:rPr>
        <w:br/>
      </w:r>
    </w:p>
    <w:p w14:paraId="1AEC8FD8" w14:textId="77777777" w:rsidR="00056F56" w:rsidRPr="0091056B" w:rsidRDefault="00000000">
      <w:pPr>
        <w:rPr>
          <w:sz w:val="32"/>
          <w:szCs w:val="32"/>
        </w:rPr>
      </w:pPr>
      <w:r w:rsidRPr="0091056B">
        <w:rPr>
          <w:sz w:val="32"/>
          <w:szCs w:val="32"/>
        </w:rPr>
        <w:t>Chapter 1 - Introduction</w:t>
      </w:r>
      <w:r w:rsidRPr="0091056B">
        <w:rPr>
          <w:sz w:val="32"/>
          <w:szCs w:val="32"/>
        </w:rPr>
        <w:br/>
      </w:r>
    </w:p>
    <w:p w14:paraId="00570B3E" w14:textId="77777777" w:rsidR="00056F56" w:rsidRPr="0091056B" w:rsidRDefault="00000000">
      <w:pPr>
        <w:rPr>
          <w:sz w:val="32"/>
          <w:szCs w:val="32"/>
        </w:rPr>
      </w:pPr>
      <w:r w:rsidRPr="0091056B">
        <w:rPr>
          <w:sz w:val="32"/>
          <w:szCs w:val="32"/>
        </w:rPr>
        <w:t>Chapter 2 - Literature Review / Related Work</w:t>
      </w:r>
      <w:r w:rsidRPr="0091056B">
        <w:rPr>
          <w:sz w:val="32"/>
          <w:szCs w:val="32"/>
        </w:rPr>
        <w:br/>
      </w:r>
    </w:p>
    <w:p w14:paraId="2656FEB9" w14:textId="77777777" w:rsidR="00056F56" w:rsidRPr="0091056B" w:rsidRDefault="00000000">
      <w:pPr>
        <w:rPr>
          <w:sz w:val="32"/>
          <w:szCs w:val="32"/>
        </w:rPr>
      </w:pPr>
      <w:r w:rsidRPr="0091056B">
        <w:rPr>
          <w:sz w:val="32"/>
          <w:szCs w:val="32"/>
        </w:rPr>
        <w:t>Chapter 3 - Proposed System</w:t>
      </w:r>
      <w:r w:rsidRPr="0091056B">
        <w:rPr>
          <w:sz w:val="32"/>
          <w:szCs w:val="32"/>
        </w:rPr>
        <w:br/>
      </w:r>
    </w:p>
    <w:p w14:paraId="7276D7B2" w14:textId="77777777" w:rsidR="00056F56" w:rsidRPr="0091056B" w:rsidRDefault="00000000">
      <w:pPr>
        <w:rPr>
          <w:sz w:val="32"/>
          <w:szCs w:val="32"/>
        </w:rPr>
      </w:pPr>
      <w:r w:rsidRPr="0091056B">
        <w:rPr>
          <w:sz w:val="32"/>
          <w:szCs w:val="32"/>
        </w:rPr>
        <w:t>Chapter 4 - Implementation</w:t>
      </w:r>
      <w:r w:rsidRPr="0091056B">
        <w:rPr>
          <w:sz w:val="32"/>
          <w:szCs w:val="32"/>
        </w:rPr>
        <w:br/>
      </w:r>
    </w:p>
    <w:p w14:paraId="543DC3BF" w14:textId="77777777" w:rsidR="00056F56" w:rsidRPr="0091056B" w:rsidRDefault="00000000">
      <w:pPr>
        <w:rPr>
          <w:sz w:val="32"/>
          <w:szCs w:val="32"/>
        </w:rPr>
      </w:pPr>
      <w:r w:rsidRPr="0091056B">
        <w:rPr>
          <w:sz w:val="32"/>
          <w:szCs w:val="32"/>
        </w:rPr>
        <w:t>Chapter 5 - Testing &amp; Evaluation</w:t>
      </w:r>
      <w:r w:rsidRPr="0091056B">
        <w:rPr>
          <w:sz w:val="32"/>
          <w:szCs w:val="32"/>
        </w:rPr>
        <w:br/>
      </w:r>
    </w:p>
    <w:p w14:paraId="608B486E" w14:textId="77777777" w:rsidR="00056F56" w:rsidRPr="0091056B" w:rsidRDefault="00000000">
      <w:pPr>
        <w:rPr>
          <w:sz w:val="32"/>
          <w:szCs w:val="32"/>
        </w:rPr>
      </w:pPr>
      <w:r w:rsidRPr="0091056B">
        <w:rPr>
          <w:sz w:val="32"/>
          <w:szCs w:val="32"/>
        </w:rPr>
        <w:t>Chapter 6 - Results &amp; Discussion</w:t>
      </w:r>
      <w:r w:rsidRPr="0091056B">
        <w:rPr>
          <w:sz w:val="32"/>
          <w:szCs w:val="32"/>
        </w:rPr>
        <w:br/>
      </w:r>
    </w:p>
    <w:p w14:paraId="5A66A031" w14:textId="77777777" w:rsidR="00056F56" w:rsidRPr="0091056B" w:rsidRDefault="00000000">
      <w:pPr>
        <w:rPr>
          <w:sz w:val="32"/>
          <w:szCs w:val="32"/>
        </w:rPr>
      </w:pPr>
      <w:r w:rsidRPr="0091056B">
        <w:rPr>
          <w:sz w:val="32"/>
          <w:szCs w:val="32"/>
        </w:rPr>
        <w:t>Chapter 7 - Conclusion &amp; Future Work</w:t>
      </w:r>
      <w:r w:rsidRPr="0091056B">
        <w:rPr>
          <w:sz w:val="32"/>
          <w:szCs w:val="32"/>
        </w:rPr>
        <w:br/>
      </w:r>
    </w:p>
    <w:p w14:paraId="2E1C57C9" w14:textId="77777777" w:rsidR="00056F56" w:rsidRPr="0091056B" w:rsidRDefault="00000000">
      <w:pPr>
        <w:rPr>
          <w:sz w:val="32"/>
          <w:szCs w:val="32"/>
        </w:rPr>
      </w:pPr>
      <w:r w:rsidRPr="0091056B">
        <w:rPr>
          <w:sz w:val="32"/>
          <w:szCs w:val="32"/>
        </w:rPr>
        <w:t>References</w:t>
      </w:r>
      <w:r w:rsidRPr="0091056B">
        <w:rPr>
          <w:sz w:val="32"/>
          <w:szCs w:val="32"/>
        </w:rPr>
        <w:br/>
      </w:r>
    </w:p>
    <w:p w14:paraId="106087A6" w14:textId="77777777" w:rsidR="00056F56" w:rsidRPr="0091056B" w:rsidRDefault="00000000">
      <w:pPr>
        <w:rPr>
          <w:sz w:val="32"/>
          <w:szCs w:val="32"/>
        </w:rPr>
      </w:pPr>
      <w:r w:rsidRPr="0091056B">
        <w:rPr>
          <w:sz w:val="32"/>
          <w:szCs w:val="32"/>
        </w:rPr>
        <w:t>Appendix A - Application Screenshots</w:t>
      </w:r>
      <w:r w:rsidRPr="0091056B">
        <w:rPr>
          <w:sz w:val="32"/>
          <w:szCs w:val="32"/>
        </w:rPr>
        <w:br/>
      </w:r>
    </w:p>
    <w:p w14:paraId="6240A5AC" w14:textId="77777777" w:rsidR="00056F56" w:rsidRPr="0091056B" w:rsidRDefault="00000000">
      <w:pPr>
        <w:rPr>
          <w:sz w:val="32"/>
          <w:szCs w:val="32"/>
        </w:rPr>
      </w:pPr>
      <w:r w:rsidRPr="0091056B">
        <w:rPr>
          <w:sz w:val="32"/>
          <w:szCs w:val="32"/>
        </w:rPr>
        <w:t>Appendix B - System Diagrams</w:t>
      </w:r>
      <w:r w:rsidRPr="0091056B">
        <w:rPr>
          <w:sz w:val="32"/>
          <w:szCs w:val="32"/>
        </w:rPr>
        <w:br/>
      </w:r>
    </w:p>
    <w:p w14:paraId="6520A46E" w14:textId="77777777" w:rsidR="00056F56" w:rsidRPr="0091056B" w:rsidRDefault="00000000">
      <w:pPr>
        <w:rPr>
          <w:sz w:val="32"/>
          <w:szCs w:val="32"/>
        </w:rPr>
      </w:pPr>
      <w:r w:rsidRPr="0091056B">
        <w:rPr>
          <w:sz w:val="32"/>
          <w:szCs w:val="32"/>
        </w:rPr>
        <w:t>Appendix C - Future Links and Deployment</w:t>
      </w:r>
      <w:r w:rsidRPr="0091056B">
        <w:rPr>
          <w:sz w:val="32"/>
          <w:szCs w:val="32"/>
        </w:rPr>
        <w:br/>
      </w:r>
    </w:p>
    <w:p w14:paraId="3050EDD9" w14:textId="77777777" w:rsidR="00056F56" w:rsidRDefault="00000000">
      <w:r>
        <w:br w:type="page"/>
      </w:r>
    </w:p>
    <w:p w14:paraId="2BC1682A" w14:textId="77777777" w:rsidR="00056F56" w:rsidRDefault="00000000">
      <w:pPr>
        <w:pStyle w:val="Heading1"/>
      </w:pPr>
      <w:r>
        <w:rPr>
          <w:rFonts w:ascii="Times New Roman" w:hAnsi="Times New Roman"/>
          <w:color w:val="1F4E3D"/>
          <w:sz w:val="36"/>
        </w:rPr>
        <w:lastRenderedPageBreak/>
        <w:t>Abstract</w:t>
      </w:r>
    </w:p>
    <w:p w14:paraId="35C5CDED" w14:textId="77777777" w:rsidR="00056F56" w:rsidRDefault="00000000">
      <w:r>
        <w:t>The rapid growth of e-commerce and mobile marketplace applications has increased the demand for systems that support buying and selling products in an easy, flexible, secure, and cost-effective way. Many existing marketplace applications focus on a limited product type, such as used products only, handmade products only, or business-to-consumer new products. This separation forces users to rely on several different platforms and creates a fragmented buying and selling experience.</w:t>
      </w:r>
      <w:r>
        <w:br/>
      </w:r>
      <w:proofErr w:type="spellStart"/>
      <w:r>
        <w:t>Olmeg</w:t>
      </w:r>
      <w:proofErr w:type="spellEnd"/>
      <w:r>
        <w:t xml:space="preserve"> Connect is a Flutter and Firebase smart marketplace platform designed to provide a unified marketplace for new products, used products, and handmade products. The application supports product publishing, marketplace browsing, product details, favorites, advanced search, seller communication, social feed posts, ratings, reviews, reports, notifications, and role-based admin tools.</w:t>
      </w:r>
      <w:r>
        <w:br/>
        <w:t xml:space="preserve">The application is developed using Flutter to support cross-platform deployment and a consistent responsive interface. Firebase is used as the backend solution for authentication, </w:t>
      </w:r>
      <w:proofErr w:type="spellStart"/>
      <w:r>
        <w:t>Firestore</w:t>
      </w:r>
      <w:proofErr w:type="spellEnd"/>
      <w:r>
        <w:t xml:space="preserve"> database operations, media storage, messaging, hosting, and future cloud functions. </w:t>
      </w:r>
      <w:proofErr w:type="spellStart"/>
      <w:r>
        <w:t>Riverpod</w:t>
      </w:r>
      <w:proofErr w:type="spellEnd"/>
      <w:r>
        <w:t xml:space="preserve"> is used for state management and </w:t>
      </w:r>
      <w:proofErr w:type="spellStart"/>
      <w:r>
        <w:t>GoRouter</w:t>
      </w:r>
      <w:proofErr w:type="spellEnd"/>
      <w:r>
        <w:t xml:space="preserve"> is used for navigation and authentication redirects. The project follows a feature-first modular structure, making it scalable and maintainable.</w:t>
      </w:r>
      <w:r>
        <w:br/>
        <w:t>The current version demonstrates a strong prototype/product foundation with UI/UX progress of 90%, backend progress of 80%, chat progress of 80%, AI moderation progress of 60%, and payment progress of 40%. Future work includes integrating real AI moderation APIs, completing the payment gateway flow, improving Firebase security rules, adding delivery tracking, and preparing the app for Google Play deployment.</w:t>
      </w:r>
      <w:r>
        <w:br/>
      </w:r>
    </w:p>
    <w:p w14:paraId="0079DF8F" w14:textId="77777777" w:rsidR="00056F56" w:rsidRDefault="00000000">
      <w:r>
        <w:br w:type="page"/>
      </w:r>
    </w:p>
    <w:p w14:paraId="5E8217FC" w14:textId="77777777" w:rsidR="00056F56" w:rsidRDefault="00000000">
      <w:pPr>
        <w:pStyle w:val="Heading1"/>
      </w:pPr>
      <w:r>
        <w:rPr>
          <w:rFonts w:ascii="Times New Roman" w:hAnsi="Times New Roman"/>
          <w:color w:val="1F4E3D"/>
          <w:sz w:val="36"/>
        </w:rPr>
        <w:lastRenderedPageBreak/>
        <w:t>Chapter 1 - Introduction</w:t>
      </w:r>
    </w:p>
    <w:p w14:paraId="3FDF10BD" w14:textId="77777777" w:rsidR="00056F56" w:rsidRDefault="00000000">
      <w:pPr>
        <w:pStyle w:val="Heading2"/>
      </w:pPr>
      <w:r>
        <w:rPr>
          <w:rFonts w:ascii="Times New Roman" w:hAnsi="Times New Roman"/>
          <w:color w:val="000000"/>
          <w:sz w:val="30"/>
        </w:rPr>
        <w:t>1.1 Background</w:t>
      </w:r>
    </w:p>
    <w:p w14:paraId="6B920111" w14:textId="77777777" w:rsidR="00056F56" w:rsidRDefault="00000000">
      <w:r>
        <w:t>Mobile marketplace applications have become an essential part of modern digital commerce. They allow users to buy, sell, search, and communicate through mobile devices at any time. However, users often need different applications for different product types: classified apps for used products, e-commerce platforms for new products, and specialized platforms for handmade items.</w:t>
      </w:r>
      <w:r>
        <w:br/>
      </w:r>
      <w:proofErr w:type="spellStart"/>
      <w:r>
        <w:t>Olmeg</w:t>
      </w:r>
      <w:proofErr w:type="spellEnd"/>
      <w:r>
        <w:t xml:space="preserve"> Connect was created to combine these experiences into one application. It supports a hybrid marketplace model that includes new products, used products, handmade products, seller profiles, chat, social content, notifications, and admin moderation.</w:t>
      </w:r>
      <w:r>
        <w:br/>
      </w:r>
    </w:p>
    <w:p w14:paraId="5B3FE448" w14:textId="77777777" w:rsidR="00056F56" w:rsidRDefault="00000000">
      <w:pPr>
        <w:pStyle w:val="Heading2"/>
      </w:pPr>
      <w:r>
        <w:rPr>
          <w:rFonts w:ascii="Times New Roman" w:hAnsi="Times New Roman"/>
          <w:color w:val="000000"/>
          <w:sz w:val="30"/>
        </w:rPr>
        <w:t>1.2 Problem Statement</w:t>
      </w:r>
    </w:p>
    <w:p w14:paraId="3D2588C8" w14:textId="77777777" w:rsidR="00056F56" w:rsidRDefault="00000000">
      <w:pPr>
        <w:pStyle w:val="ListBullet"/>
      </w:pPr>
      <w:r>
        <w:rPr>
          <w:sz w:val="26"/>
        </w:rPr>
        <w:t>Existing platforms often separate new, used, and handmade products into different systems.</w:t>
      </w:r>
    </w:p>
    <w:p w14:paraId="63FD2656" w14:textId="77777777" w:rsidR="00056F56" w:rsidRDefault="00000000">
      <w:pPr>
        <w:pStyle w:val="ListBullet"/>
      </w:pPr>
      <w:r>
        <w:rPr>
          <w:sz w:val="26"/>
        </w:rPr>
        <w:t>Many platforms have weak moderation and unsafe listings.</w:t>
      </w:r>
    </w:p>
    <w:p w14:paraId="01B4AE9A" w14:textId="77777777" w:rsidR="00056F56" w:rsidRDefault="00000000">
      <w:pPr>
        <w:pStyle w:val="ListBullet"/>
      </w:pPr>
      <w:r>
        <w:rPr>
          <w:sz w:val="26"/>
        </w:rPr>
        <w:t>Communication between buyers and sellers is often not integrated effectively.</w:t>
      </w:r>
    </w:p>
    <w:p w14:paraId="0B9AF901" w14:textId="77777777" w:rsidR="00056F56" w:rsidRDefault="00000000">
      <w:pPr>
        <w:pStyle w:val="ListBullet"/>
      </w:pPr>
      <w:r>
        <w:rPr>
          <w:sz w:val="26"/>
        </w:rPr>
        <w:t>Some systems lack strong admin dashboards and reports management.</w:t>
      </w:r>
    </w:p>
    <w:p w14:paraId="534F518A" w14:textId="77777777" w:rsidR="00056F56" w:rsidRDefault="00000000">
      <w:pPr>
        <w:pStyle w:val="ListBullet"/>
      </w:pPr>
      <w:r>
        <w:rPr>
          <w:sz w:val="26"/>
        </w:rPr>
        <w:t>Users need a modern mobile UI with search, favorites, notifications, and localization.</w:t>
      </w:r>
    </w:p>
    <w:p w14:paraId="24F7F21E" w14:textId="77777777" w:rsidR="00056F56" w:rsidRDefault="00000000">
      <w:pPr>
        <w:pStyle w:val="Heading2"/>
      </w:pPr>
      <w:r>
        <w:rPr>
          <w:rFonts w:ascii="Times New Roman" w:hAnsi="Times New Roman"/>
          <w:color w:val="000000"/>
          <w:sz w:val="30"/>
        </w:rPr>
        <w:t>1.3 Project Objectives</w:t>
      </w:r>
    </w:p>
    <w:p w14:paraId="57102F08" w14:textId="77777777" w:rsidR="00056F56" w:rsidRDefault="00000000">
      <w:pPr>
        <w:pStyle w:val="ListBullet"/>
      </w:pPr>
      <w:r>
        <w:rPr>
          <w:sz w:val="26"/>
        </w:rPr>
        <w:t>Build a scalable smart marketplace application.</w:t>
      </w:r>
    </w:p>
    <w:p w14:paraId="22E92059" w14:textId="77777777" w:rsidR="00056F56" w:rsidRDefault="00000000">
      <w:pPr>
        <w:pStyle w:val="ListBullet"/>
      </w:pPr>
      <w:r>
        <w:rPr>
          <w:sz w:val="26"/>
        </w:rPr>
        <w:t>Support buying and selling new, used, and handmade products.</w:t>
      </w:r>
    </w:p>
    <w:p w14:paraId="648AB306" w14:textId="77777777" w:rsidR="00056F56" w:rsidRDefault="00000000">
      <w:pPr>
        <w:pStyle w:val="ListBullet"/>
      </w:pPr>
      <w:r>
        <w:rPr>
          <w:sz w:val="26"/>
        </w:rPr>
        <w:t>Implement secure authentication with Firebase Auth.</w:t>
      </w:r>
    </w:p>
    <w:p w14:paraId="3802CBF7" w14:textId="77777777" w:rsidR="00056F56" w:rsidRDefault="00000000">
      <w:pPr>
        <w:pStyle w:val="ListBullet"/>
      </w:pPr>
      <w:r>
        <w:rPr>
          <w:sz w:val="26"/>
        </w:rPr>
        <w:t xml:space="preserve">Store application data using Cloud </w:t>
      </w:r>
      <w:proofErr w:type="spellStart"/>
      <w:r>
        <w:rPr>
          <w:sz w:val="26"/>
        </w:rPr>
        <w:t>Firestore</w:t>
      </w:r>
      <w:proofErr w:type="spellEnd"/>
      <w:r>
        <w:rPr>
          <w:sz w:val="26"/>
        </w:rPr>
        <w:t>.</w:t>
      </w:r>
    </w:p>
    <w:p w14:paraId="5E5793F4" w14:textId="77777777" w:rsidR="00056F56" w:rsidRDefault="00000000">
      <w:pPr>
        <w:pStyle w:val="ListBullet"/>
      </w:pPr>
      <w:r>
        <w:rPr>
          <w:sz w:val="26"/>
        </w:rPr>
        <w:t>Store product and profile images using Firebase Storage.</w:t>
      </w:r>
    </w:p>
    <w:p w14:paraId="60D3CD95" w14:textId="77777777" w:rsidR="00056F56" w:rsidRDefault="00000000">
      <w:pPr>
        <w:pStyle w:val="ListBullet"/>
      </w:pPr>
      <w:r>
        <w:rPr>
          <w:sz w:val="26"/>
        </w:rPr>
        <w:t>Enable real-time buyer-seller communication through chat.</w:t>
      </w:r>
    </w:p>
    <w:p w14:paraId="3882B415" w14:textId="77777777" w:rsidR="00056F56" w:rsidRDefault="00000000">
      <w:pPr>
        <w:pStyle w:val="ListBullet"/>
      </w:pPr>
      <w:r>
        <w:rPr>
          <w:sz w:val="26"/>
        </w:rPr>
        <w:t>Provide advanced product search and filtering.</w:t>
      </w:r>
    </w:p>
    <w:p w14:paraId="09435323" w14:textId="77777777" w:rsidR="00056F56" w:rsidRDefault="00000000">
      <w:pPr>
        <w:pStyle w:val="ListBullet"/>
      </w:pPr>
      <w:r>
        <w:rPr>
          <w:sz w:val="26"/>
        </w:rPr>
        <w:t>Add social feed posts and user interaction.</w:t>
      </w:r>
    </w:p>
    <w:p w14:paraId="76D92075" w14:textId="77777777" w:rsidR="00056F56" w:rsidRDefault="00000000">
      <w:pPr>
        <w:pStyle w:val="ListBullet"/>
      </w:pPr>
      <w:r>
        <w:rPr>
          <w:sz w:val="26"/>
        </w:rPr>
        <w:t>Provide admin moderation tools for safety and platform quality.</w:t>
      </w:r>
    </w:p>
    <w:p w14:paraId="02BF11EF" w14:textId="77777777" w:rsidR="00056F56" w:rsidRDefault="00000000">
      <w:pPr>
        <w:pStyle w:val="ListBullet"/>
      </w:pPr>
      <w:r>
        <w:rPr>
          <w:sz w:val="26"/>
        </w:rPr>
        <w:t>Support notifications through Firebase Cloud Messaging.</w:t>
      </w:r>
    </w:p>
    <w:p w14:paraId="771FA0D0" w14:textId="77777777" w:rsidR="00056F56" w:rsidRDefault="00000000">
      <w:pPr>
        <w:pStyle w:val="ListBullet"/>
      </w:pPr>
      <w:r>
        <w:rPr>
          <w:sz w:val="26"/>
        </w:rPr>
        <w:t>Support English and Arabic localization.</w:t>
      </w:r>
    </w:p>
    <w:p w14:paraId="1369451A" w14:textId="77777777" w:rsidR="00056F56" w:rsidRDefault="00000000">
      <w:pPr>
        <w:pStyle w:val="ListBullet"/>
      </w:pPr>
      <w:r>
        <w:rPr>
          <w:sz w:val="26"/>
        </w:rPr>
        <w:t>Prepare the system for future payment, AI moderation, and deployment improvements.</w:t>
      </w:r>
    </w:p>
    <w:p w14:paraId="488CB276" w14:textId="77777777" w:rsidR="00056F56" w:rsidRDefault="00000000">
      <w:pPr>
        <w:pStyle w:val="Heading2"/>
      </w:pPr>
      <w:r>
        <w:rPr>
          <w:rFonts w:ascii="Times New Roman" w:hAnsi="Times New Roman"/>
          <w:color w:val="000000"/>
          <w:sz w:val="30"/>
        </w:rPr>
        <w:lastRenderedPageBreak/>
        <w:t>1.4 Scope</w:t>
      </w:r>
    </w:p>
    <w:p w14:paraId="58A745A9" w14:textId="77777777" w:rsidR="00056F56" w:rsidRDefault="00000000">
      <w:r>
        <w:t xml:space="preserve">The scope of </w:t>
      </w:r>
      <w:proofErr w:type="spellStart"/>
      <w:r>
        <w:t>Olmeg</w:t>
      </w:r>
      <w:proofErr w:type="spellEnd"/>
      <w:r>
        <w:t xml:space="preserve"> Connect includes mobile/web marketplace functionality, Firebase backend integration, product publishing, searching, browsing, user profiles, favorites, social posts, chat, notifications, ratings, reviews, reports, seller tools, and admin-only access pages. The project also includes placeholders for APK download, Figma design, and Firebase console screenshots that can be added later.</w:t>
      </w:r>
      <w:r>
        <w:br/>
      </w:r>
    </w:p>
    <w:p w14:paraId="24285AB5" w14:textId="77777777" w:rsidR="00056F56" w:rsidRDefault="00000000">
      <w:pPr>
        <w:pStyle w:val="Heading1"/>
      </w:pPr>
      <w:r>
        <w:rPr>
          <w:rFonts w:ascii="Times New Roman" w:hAnsi="Times New Roman"/>
          <w:color w:val="1F4E3D"/>
          <w:sz w:val="36"/>
        </w:rPr>
        <w:t>Chapter 2 - Literature Review / Related Work</w:t>
      </w:r>
    </w:p>
    <w:p w14:paraId="3B2CA453" w14:textId="77777777" w:rsidR="00056F56" w:rsidRDefault="00000000">
      <w:r>
        <w:t>Several online marketplace platforms exist, but most of them focus on one business model or product category. OLX is widely used for second-hand product exchange, while Etsy focuses mainly on handmade and creative products. Amazon and Noon focus mainly on new products and large-scale e-commerce. Facebook Marketplace supports local exchange but does not provide the same structured seller tools, moderation workflow, or dedicated marketplace architecture.</w:t>
      </w:r>
      <w:r>
        <w:br/>
      </w:r>
      <w:proofErr w:type="spellStart"/>
      <w:r>
        <w:t>Olmeg</w:t>
      </w:r>
      <w:proofErr w:type="spellEnd"/>
      <w:r>
        <w:t xml:space="preserve"> Connect addresses this gap by combining new products, used products, handmade products, social feed interaction, buyer-seller chat, admin moderation, notifications, and seller tools inside one Flutter application.</w:t>
      </w:r>
      <w:r>
        <w:br/>
      </w:r>
    </w:p>
    <w:tbl>
      <w:tblPr>
        <w:tblStyle w:val="TableGrid"/>
        <w:tblW w:w="0" w:type="auto"/>
        <w:jc w:val="center"/>
        <w:tblLook w:val="04A0" w:firstRow="1" w:lastRow="0" w:firstColumn="1" w:lastColumn="0" w:noHBand="0" w:noVBand="1"/>
      </w:tblPr>
      <w:tblGrid>
        <w:gridCol w:w="3356"/>
        <w:gridCol w:w="3357"/>
        <w:gridCol w:w="3357"/>
      </w:tblGrid>
      <w:tr w:rsidR="00056F56" w14:paraId="64E4F312" w14:textId="77777777">
        <w:trPr>
          <w:jc w:val="center"/>
        </w:trPr>
        <w:tc>
          <w:tcPr>
            <w:tcW w:w="3360" w:type="dxa"/>
            <w:shd w:val="clear" w:color="auto" w:fill="1F4E3D"/>
            <w:vAlign w:val="center"/>
          </w:tcPr>
          <w:p w14:paraId="3AA8E470" w14:textId="77777777" w:rsidR="00056F56" w:rsidRDefault="00000000">
            <w:r>
              <w:rPr>
                <w:b/>
                <w:color w:val="FFFFFF"/>
                <w:sz w:val="24"/>
              </w:rPr>
              <w:t>Platform</w:t>
            </w:r>
          </w:p>
        </w:tc>
        <w:tc>
          <w:tcPr>
            <w:tcW w:w="3360" w:type="dxa"/>
            <w:shd w:val="clear" w:color="auto" w:fill="1F4E3D"/>
            <w:vAlign w:val="center"/>
          </w:tcPr>
          <w:p w14:paraId="7C505FD2" w14:textId="77777777" w:rsidR="00056F56" w:rsidRDefault="00000000">
            <w:r>
              <w:rPr>
                <w:b/>
                <w:color w:val="FFFFFF"/>
                <w:sz w:val="24"/>
              </w:rPr>
              <w:t>Strength</w:t>
            </w:r>
          </w:p>
        </w:tc>
        <w:tc>
          <w:tcPr>
            <w:tcW w:w="3360" w:type="dxa"/>
            <w:shd w:val="clear" w:color="auto" w:fill="1F4E3D"/>
            <w:vAlign w:val="center"/>
          </w:tcPr>
          <w:p w14:paraId="3278F1E7" w14:textId="77777777" w:rsidR="00056F56" w:rsidRDefault="00000000">
            <w:r>
              <w:rPr>
                <w:b/>
                <w:color w:val="FFFFFF"/>
                <w:sz w:val="24"/>
              </w:rPr>
              <w:t xml:space="preserve">Limitation Compared with </w:t>
            </w:r>
            <w:proofErr w:type="spellStart"/>
            <w:r>
              <w:rPr>
                <w:b/>
                <w:color w:val="FFFFFF"/>
                <w:sz w:val="24"/>
              </w:rPr>
              <w:t>Olmeg</w:t>
            </w:r>
            <w:proofErr w:type="spellEnd"/>
            <w:r>
              <w:rPr>
                <w:b/>
                <w:color w:val="FFFFFF"/>
                <w:sz w:val="24"/>
              </w:rPr>
              <w:t xml:space="preserve"> Connect</w:t>
            </w:r>
          </w:p>
        </w:tc>
      </w:tr>
      <w:tr w:rsidR="00056F56" w14:paraId="3130B400" w14:textId="77777777">
        <w:trPr>
          <w:jc w:val="center"/>
        </w:trPr>
        <w:tc>
          <w:tcPr>
            <w:tcW w:w="3360" w:type="dxa"/>
            <w:vAlign w:val="center"/>
          </w:tcPr>
          <w:p w14:paraId="3E4DF6AB" w14:textId="77777777" w:rsidR="00056F56" w:rsidRDefault="00000000">
            <w:r>
              <w:rPr>
                <w:sz w:val="22"/>
              </w:rPr>
              <w:t>OLX</w:t>
            </w:r>
          </w:p>
        </w:tc>
        <w:tc>
          <w:tcPr>
            <w:tcW w:w="3360" w:type="dxa"/>
            <w:vAlign w:val="center"/>
          </w:tcPr>
          <w:p w14:paraId="4FFCE4FF" w14:textId="77777777" w:rsidR="00056F56" w:rsidRDefault="00000000">
            <w:r>
              <w:rPr>
                <w:sz w:val="22"/>
              </w:rPr>
              <w:t>Strong local used-product marketplace</w:t>
            </w:r>
          </w:p>
        </w:tc>
        <w:tc>
          <w:tcPr>
            <w:tcW w:w="3360" w:type="dxa"/>
            <w:vAlign w:val="center"/>
          </w:tcPr>
          <w:p w14:paraId="33E9F38A" w14:textId="77777777" w:rsidR="00056F56" w:rsidRDefault="00000000">
            <w:r>
              <w:rPr>
                <w:sz w:val="22"/>
              </w:rPr>
              <w:t>Mainly focused on classified/used listings; limited social/feed and admin tooling.</w:t>
            </w:r>
          </w:p>
        </w:tc>
      </w:tr>
      <w:tr w:rsidR="00056F56" w14:paraId="4DE49A25" w14:textId="77777777">
        <w:trPr>
          <w:jc w:val="center"/>
        </w:trPr>
        <w:tc>
          <w:tcPr>
            <w:tcW w:w="3360" w:type="dxa"/>
            <w:vAlign w:val="center"/>
          </w:tcPr>
          <w:p w14:paraId="347626B0" w14:textId="77777777" w:rsidR="00056F56" w:rsidRDefault="00000000">
            <w:r>
              <w:rPr>
                <w:sz w:val="22"/>
              </w:rPr>
              <w:t>Facebook Marketplace</w:t>
            </w:r>
          </w:p>
        </w:tc>
        <w:tc>
          <w:tcPr>
            <w:tcW w:w="3360" w:type="dxa"/>
            <w:vAlign w:val="center"/>
          </w:tcPr>
          <w:p w14:paraId="33B6FABD" w14:textId="77777777" w:rsidR="00056F56" w:rsidRDefault="00000000">
            <w:r>
              <w:rPr>
                <w:sz w:val="22"/>
              </w:rPr>
              <w:t>Easy social access and local selling</w:t>
            </w:r>
          </w:p>
        </w:tc>
        <w:tc>
          <w:tcPr>
            <w:tcW w:w="3360" w:type="dxa"/>
            <w:vAlign w:val="center"/>
          </w:tcPr>
          <w:p w14:paraId="0DBE0579" w14:textId="77777777" w:rsidR="00056F56" w:rsidRDefault="00000000">
            <w:r>
              <w:rPr>
                <w:sz w:val="22"/>
              </w:rPr>
              <w:t>Less structured for product moderation, seller dashboards, and dedicated marketplace flows.</w:t>
            </w:r>
          </w:p>
        </w:tc>
      </w:tr>
      <w:tr w:rsidR="00056F56" w14:paraId="654CDFCD" w14:textId="77777777">
        <w:trPr>
          <w:jc w:val="center"/>
        </w:trPr>
        <w:tc>
          <w:tcPr>
            <w:tcW w:w="3360" w:type="dxa"/>
            <w:vAlign w:val="center"/>
          </w:tcPr>
          <w:p w14:paraId="55FA5734" w14:textId="77777777" w:rsidR="00056F56" w:rsidRDefault="00000000">
            <w:r>
              <w:rPr>
                <w:sz w:val="22"/>
              </w:rPr>
              <w:t>Amazon / Noon</w:t>
            </w:r>
          </w:p>
        </w:tc>
        <w:tc>
          <w:tcPr>
            <w:tcW w:w="3360" w:type="dxa"/>
            <w:vAlign w:val="center"/>
          </w:tcPr>
          <w:p w14:paraId="7FF056F4" w14:textId="77777777" w:rsidR="00056F56" w:rsidRDefault="00000000">
            <w:r>
              <w:rPr>
                <w:sz w:val="22"/>
              </w:rPr>
              <w:t>Large e-commerce infrastructure</w:t>
            </w:r>
          </w:p>
        </w:tc>
        <w:tc>
          <w:tcPr>
            <w:tcW w:w="3360" w:type="dxa"/>
            <w:vAlign w:val="center"/>
          </w:tcPr>
          <w:p w14:paraId="4244D284" w14:textId="77777777" w:rsidR="00056F56" w:rsidRDefault="00000000">
            <w:r>
              <w:rPr>
                <w:sz w:val="22"/>
              </w:rPr>
              <w:t>Mainly focused on new products and formal sellers; less flexible for peer-to-peer used items.</w:t>
            </w:r>
          </w:p>
        </w:tc>
      </w:tr>
      <w:tr w:rsidR="00056F56" w14:paraId="0958E165" w14:textId="77777777">
        <w:trPr>
          <w:jc w:val="center"/>
        </w:trPr>
        <w:tc>
          <w:tcPr>
            <w:tcW w:w="3360" w:type="dxa"/>
            <w:vAlign w:val="center"/>
          </w:tcPr>
          <w:p w14:paraId="5132B11C" w14:textId="77777777" w:rsidR="00056F56" w:rsidRDefault="00000000">
            <w:r>
              <w:rPr>
                <w:sz w:val="22"/>
              </w:rPr>
              <w:t>Etsy</w:t>
            </w:r>
          </w:p>
        </w:tc>
        <w:tc>
          <w:tcPr>
            <w:tcW w:w="3360" w:type="dxa"/>
            <w:vAlign w:val="center"/>
          </w:tcPr>
          <w:p w14:paraId="20C15FC2" w14:textId="77777777" w:rsidR="00056F56" w:rsidRDefault="00000000">
            <w:r>
              <w:rPr>
                <w:sz w:val="22"/>
              </w:rPr>
              <w:t>Strong handmade marketplace</w:t>
            </w:r>
          </w:p>
        </w:tc>
        <w:tc>
          <w:tcPr>
            <w:tcW w:w="3360" w:type="dxa"/>
            <w:vAlign w:val="center"/>
          </w:tcPr>
          <w:p w14:paraId="35834E20" w14:textId="77777777" w:rsidR="00056F56" w:rsidRDefault="00000000">
            <w:r>
              <w:rPr>
                <w:sz w:val="22"/>
              </w:rPr>
              <w:t>Does not combine used, new, and local marketplace categories in the same way.</w:t>
            </w:r>
          </w:p>
        </w:tc>
      </w:tr>
      <w:tr w:rsidR="00056F56" w14:paraId="5EE1B770" w14:textId="77777777">
        <w:trPr>
          <w:jc w:val="center"/>
        </w:trPr>
        <w:tc>
          <w:tcPr>
            <w:tcW w:w="3360" w:type="dxa"/>
            <w:vAlign w:val="center"/>
          </w:tcPr>
          <w:p w14:paraId="31CB82E9" w14:textId="77777777" w:rsidR="00056F56" w:rsidRDefault="00000000">
            <w:proofErr w:type="spellStart"/>
            <w:r>
              <w:rPr>
                <w:sz w:val="22"/>
              </w:rPr>
              <w:t>Olmeg</w:t>
            </w:r>
            <w:proofErr w:type="spellEnd"/>
            <w:r>
              <w:rPr>
                <w:sz w:val="22"/>
              </w:rPr>
              <w:t xml:space="preserve"> Connect</w:t>
            </w:r>
          </w:p>
        </w:tc>
        <w:tc>
          <w:tcPr>
            <w:tcW w:w="3360" w:type="dxa"/>
            <w:vAlign w:val="center"/>
          </w:tcPr>
          <w:p w14:paraId="6769E65B" w14:textId="77777777" w:rsidR="00056F56" w:rsidRDefault="00000000">
            <w:r>
              <w:rPr>
                <w:sz w:val="22"/>
              </w:rPr>
              <w:t>Combines marketplace, social feed, chat, admin tools, localization, Firebase backend</w:t>
            </w:r>
          </w:p>
        </w:tc>
        <w:tc>
          <w:tcPr>
            <w:tcW w:w="3360" w:type="dxa"/>
            <w:vAlign w:val="center"/>
          </w:tcPr>
          <w:p w14:paraId="64B7165C" w14:textId="77777777" w:rsidR="00056F56" w:rsidRDefault="00000000">
            <w:r>
              <w:rPr>
                <w:sz w:val="22"/>
              </w:rPr>
              <w:t>Payment and real AI moderation require future completion.</w:t>
            </w:r>
          </w:p>
        </w:tc>
      </w:tr>
    </w:tbl>
    <w:p w14:paraId="144732BC" w14:textId="77777777" w:rsidR="00056F56" w:rsidRDefault="00056F56"/>
    <w:p w14:paraId="0A72111F" w14:textId="77777777" w:rsidR="00056F56" w:rsidRDefault="00000000">
      <w:pPr>
        <w:pStyle w:val="Heading1"/>
      </w:pPr>
      <w:r>
        <w:rPr>
          <w:rFonts w:ascii="Times New Roman" w:hAnsi="Times New Roman"/>
          <w:color w:val="1F4E3D"/>
          <w:sz w:val="36"/>
        </w:rPr>
        <w:lastRenderedPageBreak/>
        <w:t>Chapter 3 - Proposed System</w:t>
      </w:r>
    </w:p>
    <w:p w14:paraId="550775ED" w14:textId="77777777" w:rsidR="00056F56" w:rsidRDefault="00000000">
      <w:pPr>
        <w:pStyle w:val="Heading2"/>
      </w:pPr>
      <w:r>
        <w:rPr>
          <w:rFonts w:ascii="Times New Roman" w:hAnsi="Times New Roman"/>
          <w:color w:val="000000"/>
          <w:sz w:val="30"/>
        </w:rPr>
        <w:t>3.1 Proposed Solution</w:t>
      </w:r>
    </w:p>
    <w:p w14:paraId="1A43F09F" w14:textId="77777777" w:rsidR="00056F56" w:rsidRDefault="00000000">
      <w:proofErr w:type="spellStart"/>
      <w:r>
        <w:t>Olmeg</w:t>
      </w:r>
      <w:proofErr w:type="spellEnd"/>
      <w:r>
        <w:t xml:space="preserve"> Connect is proposed as a hybrid marketplace system that supports multiple product types and multiple user roles. The system includes buyers, sellers/merchants, and administrators. Buyers can browse, search, favorite, chat, order, review, and report. Sellers can publish products, manage inventory, communicate with buyers, and access seller-related tools. Admins can access admin-only pages for moderation, notifications, reports, and product review.</w:t>
      </w:r>
      <w:r>
        <w:br/>
      </w:r>
    </w:p>
    <w:p w14:paraId="3B72D057" w14:textId="77777777" w:rsidR="00056F56" w:rsidRDefault="00000000">
      <w:pPr>
        <w:pStyle w:val="Heading2"/>
      </w:pPr>
      <w:r>
        <w:rPr>
          <w:rFonts w:ascii="Times New Roman" w:hAnsi="Times New Roman"/>
          <w:color w:val="000000"/>
          <w:sz w:val="30"/>
        </w:rPr>
        <w:t>3.2 Technology Stack</w:t>
      </w:r>
    </w:p>
    <w:tbl>
      <w:tblPr>
        <w:tblStyle w:val="TableGrid"/>
        <w:tblW w:w="0" w:type="auto"/>
        <w:jc w:val="center"/>
        <w:tblLook w:val="04A0" w:firstRow="1" w:lastRow="0" w:firstColumn="1" w:lastColumn="0" w:noHBand="0" w:noVBand="1"/>
      </w:tblPr>
      <w:tblGrid>
        <w:gridCol w:w="3356"/>
        <w:gridCol w:w="3358"/>
        <w:gridCol w:w="3356"/>
      </w:tblGrid>
      <w:tr w:rsidR="00056F56" w14:paraId="3B4F471D" w14:textId="77777777">
        <w:trPr>
          <w:jc w:val="center"/>
        </w:trPr>
        <w:tc>
          <w:tcPr>
            <w:tcW w:w="3360" w:type="dxa"/>
            <w:shd w:val="clear" w:color="auto" w:fill="1F4E3D"/>
            <w:vAlign w:val="center"/>
          </w:tcPr>
          <w:p w14:paraId="3EAF6582" w14:textId="77777777" w:rsidR="00056F56" w:rsidRDefault="00000000">
            <w:r>
              <w:rPr>
                <w:b/>
                <w:color w:val="FFFFFF"/>
                <w:sz w:val="24"/>
              </w:rPr>
              <w:t>Category</w:t>
            </w:r>
          </w:p>
        </w:tc>
        <w:tc>
          <w:tcPr>
            <w:tcW w:w="3360" w:type="dxa"/>
            <w:shd w:val="clear" w:color="auto" w:fill="1F4E3D"/>
            <w:vAlign w:val="center"/>
          </w:tcPr>
          <w:p w14:paraId="69D60623" w14:textId="77777777" w:rsidR="00056F56" w:rsidRDefault="00000000">
            <w:r>
              <w:rPr>
                <w:b/>
                <w:color w:val="FFFFFF"/>
                <w:sz w:val="24"/>
              </w:rPr>
              <w:t>Technology / Package</w:t>
            </w:r>
          </w:p>
        </w:tc>
        <w:tc>
          <w:tcPr>
            <w:tcW w:w="3360" w:type="dxa"/>
            <w:shd w:val="clear" w:color="auto" w:fill="1F4E3D"/>
            <w:vAlign w:val="center"/>
          </w:tcPr>
          <w:p w14:paraId="52B66BB8" w14:textId="77777777" w:rsidR="00056F56" w:rsidRDefault="00000000">
            <w:r>
              <w:rPr>
                <w:b/>
                <w:color w:val="FFFFFF"/>
                <w:sz w:val="24"/>
              </w:rPr>
              <w:t>Purpose</w:t>
            </w:r>
          </w:p>
        </w:tc>
      </w:tr>
      <w:tr w:rsidR="00056F56" w14:paraId="14913010" w14:textId="77777777">
        <w:trPr>
          <w:jc w:val="center"/>
        </w:trPr>
        <w:tc>
          <w:tcPr>
            <w:tcW w:w="3360" w:type="dxa"/>
            <w:vAlign w:val="center"/>
          </w:tcPr>
          <w:p w14:paraId="6B67F222" w14:textId="77777777" w:rsidR="00056F56" w:rsidRDefault="00000000">
            <w:r>
              <w:rPr>
                <w:sz w:val="22"/>
              </w:rPr>
              <w:t>Frontend</w:t>
            </w:r>
          </w:p>
        </w:tc>
        <w:tc>
          <w:tcPr>
            <w:tcW w:w="3360" w:type="dxa"/>
            <w:vAlign w:val="center"/>
          </w:tcPr>
          <w:p w14:paraId="0DC0F0F3" w14:textId="77777777" w:rsidR="00056F56" w:rsidRDefault="00000000">
            <w:r>
              <w:rPr>
                <w:sz w:val="22"/>
              </w:rPr>
              <w:t>Flutter</w:t>
            </w:r>
          </w:p>
        </w:tc>
        <w:tc>
          <w:tcPr>
            <w:tcW w:w="3360" w:type="dxa"/>
            <w:vAlign w:val="center"/>
          </w:tcPr>
          <w:p w14:paraId="3DE851A6" w14:textId="77777777" w:rsidR="00056F56" w:rsidRDefault="00000000">
            <w:r>
              <w:rPr>
                <w:sz w:val="22"/>
              </w:rPr>
              <w:t>Cross-platform application development.</w:t>
            </w:r>
          </w:p>
        </w:tc>
      </w:tr>
      <w:tr w:rsidR="00056F56" w14:paraId="557943D0" w14:textId="77777777">
        <w:trPr>
          <w:jc w:val="center"/>
        </w:trPr>
        <w:tc>
          <w:tcPr>
            <w:tcW w:w="3360" w:type="dxa"/>
            <w:vAlign w:val="center"/>
          </w:tcPr>
          <w:p w14:paraId="20ED98BA" w14:textId="77777777" w:rsidR="00056F56" w:rsidRDefault="00000000">
            <w:r>
              <w:rPr>
                <w:sz w:val="22"/>
              </w:rPr>
              <w:t>Language</w:t>
            </w:r>
          </w:p>
        </w:tc>
        <w:tc>
          <w:tcPr>
            <w:tcW w:w="3360" w:type="dxa"/>
            <w:vAlign w:val="center"/>
          </w:tcPr>
          <w:p w14:paraId="5608D2EA" w14:textId="77777777" w:rsidR="00056F56" w:rsidRDefault="00000000">
            <w:r>
              <w:rPr>
                <w:sz w:val="22"/>
              </w:rPr>
              <w:t>Dart &gt;=3.0.0 &lt;4.0.0</w:t>
            </w:r>
          </w:p>
        </w:tc>
        <w:tc>
          <w:tcPr>
            <w:tcW w:w="3360" w:type="dxa"/>
            <w:vAlign w:val="center"/>
          </w:tcPr>
          <w:p w14:paraId="2B902F74" w14:textId="77777777" w:rsidR="00056F56" w:rsidRDefault="00000000">
            <w:r>
              <w:rPr>
                <w:sz w:val="22"/>
              </w:rPr>
              <w:t>Programming language used by Flutter.</w:t>
            </w:r>
          </w:p>
        </w:tc>
      </w:tr>
      <w:tr w:rsidR="00056F56" w14:paraId="40676CA3" w14:textId="77777777">
        <w:trPr>
          <w:jc w:val="center"/>
        </w:trPr>
        <w:tc>
          <w:tcPr>
            <w:tcW w:w="3360" w:type="dxa"/>
            <w:vAlign w:val="center"/>
          </w:tcPr>
          <w:p w14:paraId="282B7820" w14:textId="77777777" w:rsidR="00056F56" w:rsidRDefault="00000000">
            <w:r>
              <w:rPr>
                <w:sz w:val="22"/>
              </w:rPr>
              <w:t>State Management</w:t>
            </w:r>
          </w:p>
        </w:tc>
        <w:tc>
          <w:tcPr>
            <w:tcW w:w="3360" w:type="dxa"/>
            <w:vAlign w:val="center"/>
          </w:tcPr>
          <w:p w14:paraId="26AC3D3E" w14:textId="77777777" w:rsidR="00056F56" w:rsidRDefault="00000000">
            <w:proofErr w:type="spellStart"/>
            <w:r>
              <w:rPr>
                <w:sz w:val="22"/>
              </w:rPr>
              <w:t>flutter_riverpod</w:t>
            </w:r>
            <w:proofErr w:type="spellEnd"/>
            <w:r>
              <w:rPr>
                <w:sz w:val="22"/>
              </w:rPr>
              <w:t xml:space="preserve">, </w:t>
            </w:r>
            <w:proofErr w:type="spellStart"/>
            <w:r>
              <w:rPr>
                <w:sz w:val="22"/>
              </w:rPr>
              <w:t>state_notifier</w:t>
            </w:r>
            <w:proofErr w:type="spellEnd"/>
          </w:p>
        </w:tc>
        <w:tc>
          <w:tcPr>
            <w:tcW w:w="3360" w:type="dxa"/>
            <w:vAlign w:val="center"/>
          </w:tcPr>
          <w:p w14:paraId="38B6304B" w14:textId="77777777" w:rsidR="00056F56" w:rsidRDefault="00000000">
            <w:r>
              <w:rPr>
                <w:sz w:val="22"/>
              </w:rPr>
              <w:t>Scalable state management and provider-based architecture.</w:t>
            </w:r>
          </w:p>
        </w:tc>
      </w:tr>
      <w:tr w:rsidR="00056F56" w14:paraId="362A787B" w14:textId="77777777">
        <w:trPr>
          <w:jc w:val="center"/>
        </w:trPr>
        <w:tc>
          <w:tcPr>
            <w:tcW w:w="3360" w:type="dxa"/>
            <w:vAlign w:val="center"/>
          </w:tcPr>
          <w:p w14:paraId="5ABF7651" w14:textId="77777777" w:rsidR="00056F56" w:rsidRDefault="00000000">
            <w:r>
              <w:rPr>
                <w:sz w:val="22"/>
              </w:rPr>
              <w:t>Navigation</w:t>
            </w:r>
          </w:p>
        </w:tc>
        <w:tc>
          <w:tcPr>
            <w:tcW w:w="3360" w:type="dxa"/>
            <w:vAlign w:val="center"/>
          </w:tcPr>
          <w:p w14:paraId="7E2AD7BD" w14:textId="77777777" w:rsidR="00056F56" w:rsidRDefault="00000000">
            <w:proofErr w:type="spellStart"/>
            <w:r>
              <w:rPr>
                <w:sz w:val="22"/>
              </w:rPr>
              <w:t>go_router</w:t>
            </w:r>
            <w:proofErr w:type="spellEnd"/>
          </w:p>
        </w:tc>
        <w:tc>
          <w:tcPr>
            <w:tcW w:w="3360" w:type="dxa"/>
            <w:vAlign w:val="center"/>
          </w:tcPr>
          <w:p w14:paraId="4CA37774" w14:textId="77777777" w:rsidR="00056F56" w:rsidRDefault="00000000">
            <w:r>
              <w:rPr>
                <w:sz w:val="22"/>
              </w:rPr>
              <w:t>Route management and authentication redirects.</w:t>
            </w:r>
          </w:p>
        </w:tc>
      </w:tr>
      <w:tr w:rsidR="00056F56" w14:paraId="584F41FF" w14:textId="77777777">
        <w:trPr>
          <w:jc w:val="center"/>
        </w:trPr>
        <w:tc>
          <w:tcPr>
            <w:tcW w:w="3360" w:type="dxa"/>
            <w:vAlign w:val="center"/>
          </w:tcPr>
          <w:p w14:paraId="165CCA46" w14:textId="77777777" w:rsidR="00056F56" w:rsidRDefault="00000000">
            <w:r>
              <w:rPr>
                <w:sz w:val="22"/>
              </w:rPr>
              <w:t>Backend</w:t>
            </w:r>
          </w:p>
        </w:tc>
        <w:tc>
          <w:tcPr>
            <w:tcW w:w="3360" w:type="dxa"/>
            <w:vAlign w:val="center"/>
          </w:tcPr>
          <w:p w14:paraId="00C88CC4" w14:textId="77777777" w:rsidR="00056F56" w:rsidRDefault="00000000">
            <w:r>
              <w:rPr>
                <w:sz w:val="22"/>
              </w:rPr>
              <w:t>Firebase Authentication</w:t>
            </w:r>
          </w:p>
        </w:tc>
        <w:tc>
          <w:tcPr>
            <w:tcW w:w="3360" w:type="dxa"/>
            <w:vAlign w:val="center"/>
          </w:tcPr>
          <w:p w14:paraId="28CCEA8F" w14:textId="77777777" w:rsidR="00056F56" w:rsidRDefault="00000000">
            <w:r>
              <w:rPr>
                <w:sz w:val="22"/>
              </w:rPr>
              <w:t>Login, registration, and session handling.</w:t>
            </w:r>
          </w:p>
        </w:tc>
      </w:tr>
      <w:tr w:rsidR="00056F56" w14:paraId="7FC73669" w14:textId="77777777">
        <w:trPr>
          <w:jc w:val="center"/>
        </w:trPr>
        <w:tc>
          <w:tcPr>
            <w:tcW w:w="3360" w:type="dxa"/>
            <w:vAlign w:val="center"/>
          </w:tcPr>
          <w:p w14:paraId="73A3B501" w14:textId="77777777" w:rsidR="00056F56" w:rsidRDefault="00000000">
            <w:r>
              <w:rPr>
                <w:sz w:val="22"/>
              </w:rPr>
              <w:t>Database</w:t>
            </w:r>
          </w:p>
        </w:tc>
        <w:tc>
          <w:tcPr>
            <w:tcW w:w="3360" w:type="dxa"/>
            <w:vAlign w:val="center"/>
          </w:tcPr>
          <w:p w14:paraId="6A63D5F5" w14:textId="77777777" w:rsidR="00056F56" w:rsidRDefault="00000000">
            <w:r>
              <w:rPr>
                <w:sz w:val="22"/>
              </w:rPr>
              <w:t xml:space="preserve">Cloud </w:t>
            </w:r>
            <w:proofErr w:type="spellStart"/>
            <w:r>
              <w:rPr>
                <w:sz w:val="22"/>
              </w:rPr>
              <w:t>Firestore</w:t>
            </w:r>
            <w:proofErr w:type="spellEnd"/>
          </w:p>
        </w:tc>
        <w:tc>
          <w:tcPr>
            <w:tcW w:w="3360" w:type="dxa"/>
            <w:vAlign w:val="center"/>
          </w:tcPr>
          <w:p w14:paraId="1313F5BE" w14:textId="77777777" w:rsidR="00056F56" w:rsidRDefault="00000000">
            <w:r>
              <w:rPr>
                <w:sz w:val="22"/>
              </w:rPr>
              <w:t>Stores users, products, chats, posts, orders, notifications, and reports.</w:t>
            </w:r>
          </w:p>
        </w:tc>
      </w:tr>
      <w:tr w:rsidR="00056F56" w14:paraId="08497B01" w14:textId="77777777">
        <w:trPr>
          <w:jc w:val="center"/>
        </w:trPr>
        <w:tc>
          <w:tcPr>
            <w:tcW w:w="3360" w:type="dxa"/>
            <w:vAlign w:val="center"/>
          </w:tcPr>
          <w:p w14:paraId="187F69C9" w14:textId="77777777" w:rsidR="00056F56" w:rsidRDefault="00000000">
            <w:r>
              <w:rPr>
                <w:sz w:val="22"/>
              </w:rPr>
              <w:t>Storage</w:t>
            </w:r>
          </w:p>
        </w:tc>
        <w:tc>
          <w:tcPr>
            <w:tcW w:w="3360" w:type="dxa"/>
            <w:vAlign w:val="center"/>
          </w:tcPr>
          <w:p w14:paraId="6B09FF6F" w14:textId="77777777" w:rsidR="00056F56" w:rsidRDefault="00000000">
            <w:r>
              <w:rPr>
                <w:sz w:val="22"/>
              </w:rPr>
              <w:t>Firebase Storage</w:t>
            </w:r>
          </w:p>
        </w:tc>
        <w:tc>
          <w:tcPr>
            <w:tcW w:w="3360" w:type="dxa"/>
            <w:vAlign w:val="center"/>
          </w:tcPr>
          <w:p w14:paraId="79994719" w14:textId="77777777" w:rsidR="00056F56" w:rsidRDefault="00000000">
            <w:r>
              <w:rPr>
                <w:sz w:val="22"/>
              </w:rPr>
              <w:t>Stores product images, avatar images, and post images.</w:t>
            </w:r>
          </w:p>
        </w:tc>
      </w:tr>
      <w:tr w:rsidR="00056F56" w14:paraId="7BC24438" w14:textId="77777777">
        <w:trPr>
          <w:jc w:val="center"/>
        </w:trPr>
        <w:tc>
          <w:tcPr>
            <w:tcW w:w="3360" w:type="dxa"/>
            <w:vAlign w:val="center"/>
          </w:tcPr>
          <w:p w14:paraId="06007EA7" w14:textId="77777777" w:rsidR="00056F56" w:rsidRDefault="00000000">
            <w:r>
              <w:rPr>
                <w:sz w:val="22"/>
              </w:rPr>
              <w:t>Notifications</w:t>
            </w:r>
          </w:p>
        </w:tc>
        <w:tc>
          <w:tcPr>
            <w:tcW w:w="3360" w:type="dxa"/>
            <w:vAlign w:val="center"/>
          </w:tcPr>
          <w:p w14:paraId="5C07835D" w14:textId="77777777" w:rsidR="00056F56" w:rsidRDefault="00000000">
            <w:r>
              <w:rPr>
                <w:sz w:val="22"/>
              </w:rPr>
              <w:t>Firebase Messaging</w:t>
            </w:r>
          </w:p>
        </w:tc>
        <w:tc>
          <w:tcPr>
            <w:tcW w:w="3360" w:type="dxa"/>
            <w:vAlign w:val="center"/>
          </w:tcPr>
          <w:p w14:paraId="2747778E" w14:textId="77777777" w:rsidR="00056F56" w:rsidRDefault="00000000">
            <w:r>
              <w:rPr>
                <w:sz w:val="22"/>
              </w:rPr>
              <w:t>Push notification and device token support.</w:t>
            </w:r>
          </w:p>
        </w:tc>
      </w:tr>
      <w:tr w:rsidR="00056F56" w14:paraId="6AA84C8A" w14:textId="77777777">
        <w:trPr>
          <w:jc w:val="center"/>
        </w:trPr>
        <w:tc>
          <w:tcPr>
            <w:tcW w:w="3360" w:type="dxa"/>
            <w:vAlign w:val="center"/>
          </w:tcPr>
          <w:p w14:paraId="66C01D0A" w14:textId="77777777" w:rsidR="00056F56" w:rsidRDefault="00000000">
            <w:r>
              <w:rPr>
                <w:sz w:val="22"/>
              </w:rPr>
              <w:t>Payments</w:t>
            </w:r>
          </w:p>
        </w:tc>
        <w:tc>
          <w:tcPr>
            <w:tcW w:w="3360" w:type="dxa"/>
            <w:vAlign w:val="center"/>
          </w:tcPr>
          <w:p w14:paraId="7326FCD8" w14:textId="77777777" w:rsidR="00056F56" w:rsidRDefault="00000000">
            <w:proofErr w:type="spellStart"/>
            <w:r>
              <w:rPr>
                <w:sz w:val="22"/>
              </w:rPr>
              <w:t>flutter_paypal</w:t>
            </w:r>
            <w:proofErr w:type="spellEnd"/>
          </w:p>
        </w:tc>
        <w:tc>
          <w:tcPr>
            <w:tcW w:w="3360" w:type="dxa"/>
            <w:vAlign w:val="center"/>
          </w:tcPr>
          <w:p w14:paraId="39BEE01B" w14:textId="77777777" w:rsidR="00056F56" w:rsidRDefault="00000000">
            <w:r>
              <w:rPr>
                <w:sz w:val="22"/>
              </w:rPr>
              <w:t>PayPal integration setup and future checkout flow.</w:t>
            </w:r>
          </w:p>
        </w:tc>
      </w:tr>
      <w:tr w:rsidR="00056F56" w14:paraId="61485B2B" w14:textId="77777777">
        <w:trPr>
          <w:jc w:val="center"/>
        </w:trPr>
        <w:tc>
          <w:tcPr>
            <w:tcW w:w="3360" w:type="dxa"/>
            <w:vAlign w:val="center"/>
          </w:tcPr>
          <w:p w14:paraId="558D3714" w14:textId="77777777" w:rsidR="00056F56" w:rsidRDefault="00000000">
            <w:r>
              <w:rPr>
                <w:sz w:val="22"/>
              </w:rPr>
              <w:t>Images</w:t>
            </w:r>
          </w:p>
        </w:tc>
        <w:tc>
          <w:tcPr>
            <w:tcW w:w="3360" w:type="dxa"/>
            <w:vAlign w:val="center"/>
          </w:tcPr>
          <w:p w14:paraId="2586D827" w14:textId="77777777" w:rsidR="00056F56" w:rsidRDefault="00000000">
            <w:proofErr w:type="spellStart"/>
            <w:r>
              <w:rPr>
                <w:sz w:val="22"/>
              </w:rPr>
              <w:t>image_picker</w:t>
            </w:r>
            <w:proofErr w:type="spellEnd"/>
            <w:r>
              <w:rPr>
                <w:sz w:val="22"/>
              </w:rPr>
              <w:t xml:space="preserve">, </w:t>
            </w:r>
            <w:proofErr w:type="spellStart"/>
            <w:r>
              <w:rPr>
                <w:sz w:val="22"/>
              </w:rPr>
              <w:t>cached_network_image</w:t>
            </w:r>
            <w:proofErr w:type="spellEnd"/>
          </w:p>
        </w:tc>
        <w:tc>
          <w:tcPr>
            <w:tcW w:w="3360" w:type="dxa"/>
            <w:vAlign w:val="center"/>
          </w:tcPr>
          <w:p w14:paraId="411F1A7F" w14:textId="77777777" w:rsidR="00056F56" w:rsidRDefault="00000000">
            <w:r>
              <w:rPr>
                <w:sz w:val="22"/>
              </w:rPr>
              <w:t>Image selection and optimized network image loading.</w:t>
            </w:r>
          </w:p>
        </w:tc>
      </w:tr>
      <w:tr w:rsidR="00056F56" w14:paraId="0EBB373A" w14:textId="77777777">
        <w:trPr>
          <w:jc w:val="center"/>
        </w:trPr>
        <w:tc>
          <w:tcPr>
            <w:tcW w:w="3360" w:type="dxa"/>
            <w:vAlign w:val="center"/>
          </w:tcPr>
          <w:p w14:paraId="2FDE6314" w14:textId="77777777" w:rsidR="00056F56" w:rsidRDefault="00000000">
            <w:r>
              <w:rPr>
                <w:sz w:val="22"/>
              </w:rPr>
              <w:t>UI Helpers</w:t>
            </w:r>
          </w:p>
        </w:tc>
        <w:tc>
          <w:tcPr>
            <w:tcW w:w="3360" w:type="dxa"/>
            <w:vAlign w:val="center"/>
          </w:tcPr>
          <w:p w14:paraId="018BC3AC" w14:textId="77777777" w:rsidR="00056F56" w:rsidRDefault="00000000">
            <w:r>
              <w:rPr>
                <w:sz w:val="22"/>
              </w:rPr>
              <w:t xml:space="preserve">shimmer, gap, </w:t>
            </w:r>
            <w:proofErr w:type="spellStart"/>
            <w:r>
              <w:rPr>
                <w:sz w:val="22"/>
              </w:rPr>
              <w:t>flutter_rating_bar</w:t>
            </w:r>
            <w:proofErr w:type="spellEnd"/>
          </w:p>
        </w:tc>
        <w:tc>
          <w:tcPr>
            <w:tcW w:w="3360" w:type="dxa"/>
            <w:vAlign w:val="center"/>
          </w:tcPr>
          <w:p w14:paraId="69DE42F2" w14:textId="77777777" w:rsidR="00056F56" w:rsidRDefault="00000000">
            <w:r>
              <w:rPr>
                <w:sz w:val="22"/>
              </w:rPr>
              <w:t>Loading skeletons, spacing, and ratings UI.</w:t>
            </w:r>
          </w:p>
        </w:tc>
      </w:tr>
      <w:tr w:rsidR="00056F56" w14:paraId="36BEA057" w14:textId="77777777">
        <w:trPr>
          <w:jc w:val="center"/>
        </w:trPr>
        <w:tc>
          <w:tcPr>
            <w:tcW w:w="3360" w:type="dxa"/>
            <w:vAlign w:val="center"/>
          </w:tcPr>
          <w:p w14:paraId="3F426DEF" w14:textId="77777777" w:rsidR="00056F56" w:rsidRDefault="00000000">
            <w:r>
              <w:rPr>
                <w:sz w:val="22"/>
              </w:rPr>
              <w:t>Utilities</w:t>
            </w:r>
          </w:p>
        </w:tc>
        <w:tc>
          <w:tcPr>
            <w:tcW w:w="3360" w:type="dxa"/>
            <w:vAlign w:val="center"/>
          </w:tcPr>
          <w:p w14:paraId="728036B3" w14:textId="77777777" w:rsidR="00056F56" w:rsidRDefault="00000000">
            <w:proofErr w:type="spellStart"/>
            <w:r>
              <w:rPr>
                <w:sz w:val="22"/>
              </w:rPr>
              <w:t>uuid</w:t>
            </w:r>
            <w:proofErr w:type="spellEnd"/>
            <w:r>
              <w:rPr>
                <w:sz w:val="22"/>
              </w:rPr>
              <w:t xml:space="preserve">, </w:t>
            </w:r>
            <w:proofErr w:type="spellStart"/>
            <w:r>
              <w:rPr>
                <w:sz w:val="22"/>
              </w:rPr>
              <w:t>intl</w:t>
            </w:r>
            <w:proofErr w:type="spellEnd"/>
            <w:r>
              <w:rPr>
                <w:sz w:val="22"/>
              </w:rPr>
              <w:t xml:space="preserve">, </w:t>
            </w:r>
            <w:proofErr w:type="spellStart"/>
            <w:r>
              <w:rPr>
                <w:sz w:val="22"/>
              </w:rPr>
              <w:t>timeago</w:t>
            </w:r>
            <w:proofErr w:type="spellEnd"/>
            <w:r>
              <w:rPr>
                <w:sz w:val="22"/>
              </w:rPr>
              <w:t xml:space="preserve">, </w:t>
            </w:r>
            <w:proofErr w:type="spellStart"/>
            <w:r>
              <w:rPr>
                <w:sz w:val="22"/>
              </w:rPr>
              <w:t>shared_preferences</w:t>
            </w:r>
            <w:proofErr w:type="spellEnd"/>
          </w:p>
        </w:tc>
        <w:tc>
          <w:tcPr>
            <w:tcW w:w="3360" w:type="dxa"/>
            <w:vAlign w:val="center"/>
          </w:tcPr>
          <w:p w14:paraId="3BBF58CE" w14:textId="77777777" w:rsidR="00056F56" w:rsidRDefault="00000000">
            <w:r>
              <w:rPr>
                <w:sz w:val="22"/>
              </w:rPr>
              <w:t>IDs, formatting, timestamps, and local preferences.</w:t>
            </w:r>
          </w:p>
        </w:tc>
      </w:tr>
    </w:tbl>
    <w:p w14:paraId="4A1A0AB6" w14:textId="77777777" w:rsidR="00056F56" w:rsidRDefault="00056F56"/>
    <w:p w14:paraId="6419D18A" w14:textId="77777777" w:rsidR="00056F56" w:rsidRDefault="00000000">
      <w:pPr>
        <w:pStyle w:val="Heading2"/>
      </w:pPr>
      <w:r>
        <w:rPr>
          <w:rFonts w:ascii="Times New Roman" w:hAnsi="Times New Roman"/>
          <w:color w:val="000000"/>
          <w:sz w:val="30"/>
        </w:rPr>
        <w:t>3.3 Architecture</w:t>
      </w:r>
    </w:p>
    <w:p w14:paraId="4D888AC7" w14:textId="77777777" w:rsidR="00056F56" w:rsidRDefault="00000000">
      <w:r>
        <w:t>The project uses a feature-first structure under lib/features. Many features follow a layered architecture with data, domain, and presentation layers. Shared code lives under lib/core and includes constants, router, services, theme, widgets, localization, and utilities. This structure resembles clean architecture and makes the project easier to scale.</w:t>
      </w:r>
      <w:r>
        <w:br/>
      </w:r>
    </w:p>
    <w:p w14:paraId="0A40C080" w14:textId="77777777" w:rsidR="00056F56" w:rsidRDefault="00000000">
      <w:r>
        <w:rPr>
          <w:noProof/>
        </w:rPr>
        <w:lastRenderedPageBreak/>
        <w:drawing>
          <wp:inline distT="0" distB="0" distL="0" distR="0" wp14:anchorId="4023939F" wp14:editId="2FE3192C">
            <wp:extent cx="5303520" cy="11224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303520" cy="1122414"/>
                    </a:xfrm>
                    <a:prstGeom prst="rect">
                      <a:avLst/>
                    </a:prstGeom>
                  </pic:spPr>
                </pic:pic>
              </a:graphicData>
            </a:graphic>
          </wp:inline>
        </w:drawing>
      </w:r>
    </w:p>
    <w:p w14:paraId="7125978F" w14:textId="77777777" w:rsidR="00056F56" w:rsidRDefault="00000000">
      <w:r>
        <w:t>Figure 3.1 - System Architecture Diagram</w:t>
      </w:r>
    </w:p>
    <w:p w14:paraId="4A343778" w14:textId="77777777" w:rsidR="00056F56" w:rsidRPr="0091056B" w:rsidRDefault="00000000">
      <w:pPr>
        <w:pStyle w:val="Heading2"/>
        <w:rPr>
          <w:sz w:val="40"/>
          <w:szCs w:val="40"/>
        </w:rPr>
      </w:pPr>
      <w:r w:rsidRPr="0091056B">
        <w:rPr>
          <w:rFonts w:ascii="Times New Roman" w:hAnsi="Times New Roman"/>
          <w:color w:val="000000"/>
          <w:sz w:val="40"/>
          <w:szCs w:val="40"/>
        </w:rPr>
        <w:t>3.4 Project Structure</w:t>
      </w:r>
    </w:p>
    <w:p w14:paraId="5040CD6F" w14:textId="77777777" w:rsidR="00056F56" w:rsidRPr="0091056B" w:rsidRDefault="00000000">
      <w:pPr>
        <w:rPr>
          <w:sz w:val="40"/>
          <w:szCs w:val="40"/>
        </w:rPr>
      </w:pPr>
      <w:proofErr w:type="spellStart"/>
      <w:r w:rsidRPr="0091056B">
        <w:rPr>
          <w:sz w:val="40"/>
          <w:szCs w:val="40"/>
        </w:rPr>
        <w:t>olmeg_connect</w:t>
      </w:r>
      <w:proofErr w:type="spellEnd"/>
      <w:r w:rsidRPr="0091056B">
        <w:rPr>
          <w:sz w:val="40"/>
          <w:szCs w:val="40"/>
        </w:rPr>
        <w:t>/</w:t>
      </w:r>
      <w:r w:rsidRPr="0091056B">
        <w:rPr>
          <w:sz w:val="40"/>
          <w:szCs w:val="40"/>
        </w:rPr>
        <w:br/>
        <w:t>|- lib/</w:t>
      </w:r>
      <w:r w:rsidRPr="0091056B">
        <w:rPr>
          <w:sz w:val="40"/>
          <w:szCs w:val="40"/>
        </w:rPr>
        <w:br/>
        <w:t>|  |- core/</w:t>
      </w:r>
      <w:r w:rsidRPr="0091056B">
        <w:rPr>
          <w:sz w:val="40"/>
          <w:szCs w:val="40"/>
        </w:rPr>
        <w:br/>
        <w:t>|  |  |- constants/</w:t>
      </w:r>
      <w:r w:rsidRPr="0091056B">
        <w:rPr>
          <w:sz w:val="40"/>
          <w:szCs w:val="40"/>
        </w:rPr>
        <w:br/>
        <w:t>|  |  |- errors/</w:t>
      </w:r>
      <w:r w:rsidRPr="0091056B">
        <w:rPr>
          <w:sz w:val="40"/>
          <w:szCs w:val="40"/>
        </w:rPr>
        <w:br/>
        <w:t>|  |  |- localization/</w:t>
      </w:r>
      <w:r w:rsidRPr="0091056B">
        <w:rPr>
          <w:sz w:val="40"/>
          <w:szCs w:val="40"/>
        </w:rPr>
        <w:br/>
        <w:t>|  |  |- router/</w:t>
      </w:r>
      <w:r w:rsidRPr="0091056B">
        <w:rPr>
          <w:sz w:val="40"/>
          <w:szCs w:val="40"/>
        </w:rPr>
        <w:br/>
        <w:t>|  |  |- services/</w:t>
      </w:r>
      <w:r w:rsidRPr="0091056B">
        <w:rPr>
          <w:sz w:val="40"/>
          <w:szCs w:val="40"/>
        </w:rPr>
        <w:br/>
        <w:t>|  |  |- theme/</w:t>
      </w:r>
      <w:r w:rsidRPr="0091056B">
        <w:rPr>
          <w:sz w:val="40"/>
          <w:szCs w:val="40"/>
        </w:rPr>
        <w:br/>
        <w:t>|  |  |- utils/</w:t>
      </w:r>
      <w:r w:rsidRPr="0091056B">
        <w:rPr>
          <w:sz w:val="40"/>
          <w:szCs w:val="40"/>
        </w:rPr>
        <w:br/>
        <w:t>|  |  `- widgets/</w:t>
      </w:r>
      <w:r w:rsidRPr="0091056B">
        <w:rPr>
          <w:sz w:val="40"/>
          <w:szCs w:val="40"/>
        </w:rPr>
        <w:br/>
        <w:t>|  `- features/</w:t>
      </w:r>
      <w:r w:rsidRPr="0091056B">
        <w:rPr>
          <w:sz w:val="40"/>
          <w:szCs w:val="40"/>
        </w:rPr>
        <w:br/>
        <w:t>|     |- admin/</w:t>
      </w:r>
      <w:r w:rsidRPr="0091056B">
        <w:rPr>
          <w:sz w:val="40"/>
          <w:szCs w:val="40"/>
        </w:rPr>
        <w:br/>
        <w:t>|     |- analytics/</w:t>
      </w:r>
      <w:r w:rsidRPr="0091056B">
        <w:rPr>
          <w:sz w:val="40"/>
          <w:szCs w:val="40"/>
        </w:rPr>
        <w:br/>
        <w:t>|     |- auth/</w:t>
      </w:r>
      <w:r w:rsidRPr="0091056B">
        <w:rPr>
          <w:sz w:val="40"/>
          <w:szCs w:val="40"/>
        </w:rPr>
        <w:br/>
        <w:t>|     |- cart/</w:t>
      </w:r>
      <w:r w:rsidRPr="0091056B">
        <w:rPr>
          <w:sz w:val="40"/>
          <w:szCs w:val="40"/>
        </w:rPr>
        <w:br/>
        <w:t>|     |- chat/</w:t>
      </w:r>
      <w:r w:rsidRPr="0091056B">
        <w:rPr>
          <w:sz w:val="40"/>
          <w:szCs w:val="40"/>
        </w:rPr>
        <w:br/>
        <w:t>|     |- home/</w:t>
      </w:r>
      <w:r w:rsidRPr="0091056B">
        <w:rPr>
          <w:sz w:val="40"/>
          <w:szCs w:val="40"/>
        </w:rPr>
        <w:br/>
        <w:t>|     |- notifications/</w:t>
      </w:r>
      <w:r w:rsidRPr="0091056B">
        <w:rPr>
          <w:sz w:val="40"/>
          <w:szCs w:val="40"/>
        </w:rPr>
        <w:br/>
        <w:t>|     |- payments/</w:t>
      </w:r>
      <w:r w:rsidRPr="0091056B">
        <w:rPr>
          <w:sz w:val="40"/>
          <w:szCs w:val="40"/>
        </w:rPr>
        <w:br/>
      </w:r>
      <w:r w:rsidRPr="0091056B">
        <w:rPr>
          <w:sz w:val="40"/>
          <w:szCs w:val="40"/>
        </w:rPr>
        <w:lastRenderedPageBreak/>
        <w:t>|     |- posts/</w:t>
      </w:r>
      <w:r w:rsidRPr="0091056B">
        <w:rPr>
          <w:sz w:val="40"/>
          <w:szCs w:val="40"/>
        </w:rPr>
        <w:br/>
        <w:t>|     |- products/</w:t>
      </w:r>
      <w:r w:rsidRPr="0091056B">
        <w:rPr>
          <w:sz w:val="40"/>
          <w:szCs w:val="40"/>
        </w:rPr>
        <w:br/>
        <w:t>|     |- profile/</w:t>
      </w:r>
      <w:r w:rsidRPr="0091056B">
        <w:rPr>
          <w:sz w:val="40"/>
          <w:szCs w:val="40"/>
        </w:rPr>
        <w:br/>
        <w:t>|     |- ratings/</w:t>
      </w:r>
      <w:r w:rsidRPr="0091056B">
        <w:rPr>
          <w:sz w:val="40"/>
          <w:szCs w:val="40"/>
        </w:rPr>
        <w:br/>
        <w:t>|     |- search/</w:t>
      </w:r>
      <w:r w:rsidRPr="0091056B">
        <w:rPr>
          <w:sz w:val="40"/>
          <w:szCs w:val="40"/>
        </w:rPr>
        <w:br/>
        <w:t>|     |- settings/</w:t>
      </w:r>
      <w:r w:rsidRPr="0091056B">
        <w:rPr>
          <w:sz w:val="40"/>
          <w:szCs w:val="40"/>
        </w:rPr>
        <w:br/>
        <w:t>|     `- shell/</w:t>
      </w:r>
      <w:r w:rsidRPr="0091056B">
        <w:rPr>
          <w:sz w:val="40"/>
          <w:szCs w:val="40"/>
        </w:rPr>
        <w:br/>
        <w:t>|- test/</w:t>
      </w:r>
      <w:r w:rsidRPr="0091056B">
        <w:rPr>
          <w:sz w:val="40"/>
          <w:szCs w:val="40"/>
        </w:rPr>
        <w:br/>
        <w:t>|- web/</w:t>
      </w:r>
      <w:r w:rsidRPr="0091056B">
        <w:rPr>
          <w:sz w:val="40"/>
          <w:szCs w:val="40"/>
        </w:rPr>
        <w:br/>
        <w:t>|- android/</w:t>
      </w:r>
      <w:r w:rsidRPr="0091056B">
        <w:rPr>
          <w:sz w:val="40"/>
          <w:szCs w:val="40"/>
        </w:rPr>
        <w:br/>
        <w:t xml:space="preserve">|- </w:t>
      </w:r>
      <w:proofErr w:type="spellStart"/>
      <w:r w:rsidRPr="0091056B">
        <w:rPr>
          <w:sz w:val="40"/>
          <w:szCs w:val="40"/>
        </w:rPr>
        <w:t>ios</w:t>
      </w:r>
      <w:proofErr w:type="spellEnd"/>
      <w:r w:rsidRPr="0091056B">
        <w:rPr>
          <w:sz w:val="40"/>
          <w:szCs w:val="40"/>
        </w:rPr>
        <w:t>/</w:t>
      </w:r>
      <w:r w:rsidRPr="0091056B">
        <w:rPr>
          <w:sz w:val="40"/>
          <w:szCs w:val="40"/>
        </w:rPr>
        <w:br/>
        <w:t xml:space="preserve">|- </w:t>
      </w:r>
      <w:proofErr w:type="spellStart"/>
      <w:r w:rsidRPr="0091056B">
        <w:rPr>
          <w:sz w:val="40"/>
          <w:szCs w:val="40"/>
        </w:rPr>
        <w:t>macos</w:t>
      </w:r>
      <w:proofErr w:type="spellEnd"/>
      <w:r w:rsidRPr="0091056B">
        <w:rPr>
          <w:sz w:val="40"/>
          <w:szCs w:val="40"/>
        </w:rPr>
        <w:t>/</w:t>
      </w:r>
      <w:r w:rsidRPr="0091056B">
        <w:rPr>
          <w:sz w:val="40"/>
          <w:szCs w:val="40"/>
        </w:rPr>
        <w:br/>
        <w:t xml:space="preserve">|- </w:t>
      </w:r>
      <w:proofErr w:type="spellStart"/>
      <w:r w:rsidRPr="0091056B">
        <w:rPr>
          <w:sz w:val="40"/>
          <w:szCs w:val="40"/>
        </w:rPr>
        <w:t>linux</w:t>
      </w:r>
      <w:proofErr w:type="spellEnd"/>
      <w:r w:rsidRPr="0091056B">
        <w:rPr>
          <w:sz w:val="40"/>
          <w:szCs w:val="40"/>
        </w:rPr>
        <w:t>/</w:t>
      </w:r>
      <w:r w:rsidRPr="0091056B">
        <w:rPr>
          <w:sz w:val="40"/>
          <w:szCs w:val="40"/>
        </w:rPr>
        <w:br/>
        <w:t>|- windows/</w:t>
      </w:r>
      <w:r w:rsidRPr="0091056B">
        <w:rPr>
          <w:sz w:val="40"/>
          <w:szCs w:val="40"/>
        </w:rPr>
        <w:br/>
        <w:t>|- functions/</w:t>
      </w:r>
      <w:r w:rsidRPr="0091056B">
        <w:rPr>
          <w:sz w:val="40"/>
          <w:szCs w:val="40"/>
        </w:rPr>
        <w:br/>
        <w:t xml:space="preserve">|- </w:t>
      </w:r>
      <w:proofErr w:type="spellStart"/>
      <w:r w:rsidRPr="0091056B">
        <w:rPr>
          <w:sz w:val="40"/>
          <w:szCs w:val="40"/>
        </w:rPr>
        <w:t>firebase.json</w:t>
      </w:r>
      <w:proofErr w:type="spellEnd"/>
      <w:r w:rsidRPr="0091056B">
        <w:rPr>
          <w:sz w:val="40"/>
          <w:szCs w:val="40"/>
        </w:rPr>
        <w:br/>
        <w:t xml:space="preserve">|- </w:t>
      </w:r>
      <w:proofErr w:type="spellStart"/>
      <w:r w:rsidRPr="0091056B">
        <w:rPr>
          <w:sz w:val="40"/>
          <w:szCs w:val="40"/>
        </w:rPr>
        <w:t>firestore.rules</w:t>
      </w:r>
      <w:proofErr w:type="spellEnd"/>
      <w:r w:rsidRPr="0091056B">
        <w:rPr>
          <w:sz w:val="40"/>
          <w:szCs w:val="40"/>
        </w:rPr>
        <w:br/>
        <w:t xml:space="preserve">|- </w:t>
      </w:r>
      <w:proofErr w:type="spellStart"/>
      <w:r w:rsidRPr="0091056B">
        <w:rPr>
          <w:sz w:val="40"/>
          <w:szCs w:val="40"/>
        </w:rPr>
        <w:t>storage.rules</w:t>
      </w:r>
      <w:proofErr w:type="spellEnd"/>
      <w:r w:rsidRPr="0091056B">
        <w:rPr>
          <w:sz w:val="40"/>
          <w:szCs w:val="40"/>
        </w:rPr>
        <w:br/>
        <w:t xml:space="preserve">`- </w:t>
      </w:r>
      <w:proofErr w:type="spellStart"/>
      <w:r w:rsidRPr="0091056B">
        <w:rPr>
          <w:sz w:val="40"/>
          <w:szCs w:val="40"/>
        </w:rPr>
        <w:t>pubspec.yaml</w:t>
      </w:r>
      <w:proofErr w:type="spellEnd"/>
      <w:r w:rsidRPr="0091056B">
        <w:rPr>
          <w:sz w:val="40"/>
          <w:szCs w:val="40"/>
        </w:rPr>
        <w:br/>
      </w:r>
    </w:p>
    <w:p w14:paraId="1E306FA5" w14:textId="77777777" w:rsidR="0091056B" w:rsidRDefault="0091056B">
      <w:pPr>
        <w:pStyle w:val="Heading2"/>
        <w:rPr>
          <w:rFonts w:ascii="Times New Roman" w:hAnsi="Times New Roman"/>
          <w:color w:val="000000"/>
          <w:sz w:val="44"/>
          <w:szCs w:val="44"/>
        </w:rPr>
      </w:pPr>
    </w:p>
    <w:p w14:paraId="4DBAF096" w14:textId="77777777" w:rsidR="0091056B" w:rsidRDefault="0091056B">
      <w:pPr>
        <w:pStyle w:val="Heading2"/>
        <w:rPr>
          <w:rFonts w:ascii="Times New Roman" w:hAnsi="Times New Roman"/>
          <w:color w:val="000000"/>
          <w:sz w:val="44"/>
          <w:szCs w:val="44"/>
        </w:rPr>
      </w:pPr>
    </w:p>
    <w:p w14:paraId="43C3CBDC" w14:textId="77777777" w:rsidR="0091056B" w:rsidRDefault="0091056B">
      <w:pPr>
        <w:pStyle w:val="Heading2"/>
        <w:rPr>
          <w:rFonts w:ascii="Times New Roman" w:hAnsi="Times New Roman"/>
          <w:color w:val="000000"/>
          <w:sz w:val="44"/>
          <w:szCs w:val="44"/>
        </w:rPr>
      </w:pPr>
    </w:p>
    <w:p w14:paraId="6116092B" w14:textId="38843A77" w:rsidR="00056F56" w:rsidRPr="0091056B" w:rsidRDefault="00000000">
      <w:pPr>
        <w:pStyle w:val="Heading2"/>
        <w:rPr>
          <w:sz w:val="44"/>
          <w:szCs w:val="44"/>
        </w:rPr>
      </w:pPr>
      <w:r w:rsidRPr="0091056B">
        <w:rPr>
          <w:rFonts w:ascii="Times New Roman" w:hAnsi="Times New Roman"/>
          <w:color w:val="000000"/>
          <w:sz w:val="44"/>
          <w:szCs w:val="44"/>
        </w:rPr>
        <w:t>3.5 Navigation Structure</w:t>
      </w:r>
    </w:p>
    <w:p w14:paraId="256A9B67"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login</w:t>
      </w:r>
      <w:proofErr w:type="gramEnd"/>
    </w:p>
    <w:p w14:paraId="05D87DA9"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register</w:t>
      </w:r>
      <w:proofErr w:type="gramEnd"/>
    </w:p>
    <w:p w14:paraId="5D597B8F"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home</w:t>
      </w:r>
      <w:proofErr w:type="gramEnd"/>
    </w:p>
    <w:p w14:paraId="4CE5FB82" w14:textId="77777777" w:rsidR="00056F56" w:rsidRPr="0091056B" w:rsidRDefault="00000000">
      <w:pPr>
        <w:pStyle w:val="ListBullet"/>
        <w:rPr>
          <w:sz w:val="44"/>
          <w:szCs w:val="44"/>
        </w:rPr>
      </w:pPr>
      <w:r w:rsidRPr="0091056B">
        <w:rPr>
          <w:sz w:val="44"/>
          <w:szCs w:val="44"/>
        </w:rPr>
        <w:t>/product/:id</w:t>
      </w:r>
    </w:p>
    <w:p w14:paraId="2DEE8CE9"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cart</w:t>
      </w:r>
      <w:proofErr w:type="gramEnd"/>
    </w:p>
    <w:p w14:paraId="33A08297"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create</w:t>
      </w:r>
      <w:proofErr w:type="gramEnd"/>
      <w:r w:rsidRPr="0091056B">
        <w:rPr>
          <w:sz w:val="44"/>
          <w:szCs w:val="44"/>
        </w:rPr>
        <w:t>-post</w:t>
      </w:r>
    </w:p>
    <w:p w14:paraId="2FBE9A52"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demo</w:t>
      </w:r>
      <w:proofErr w:type="gramEnd"/>
    </w:p>
    <w:p w14:paraId="3E330FDC"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chats</w:t>
      </w:r>
      <w:proofErr w:type="gramEnd"/>
    </w:p>
    <w:p w14:paraId="47F43D1E" w14:textId="77777777" w:rsidR="00056F56" w:rsidRPr="0091056B" w:rsidRDefault="00000000">
      <w:pPr>
        <w:pStyle w:val="ListBullet"/>
        <w:rPr>
          <w:sz w:val="44"/>
          <w:szCs w:val="44"/>
        </w:rPr>
      </w:pPr>
      <w:r w:rsidRPr="0091056B">
        <w:rPr>
          <w:sz w:val="44"/>
          <w:szCs w:val="44"/>
        </w:rPr>
        <w:t>/chat/:id</w:t>
      </w:r>
    </w:p>
    <w:p w14:paraId="7FD98BB3"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settings</w:t>
      </w:r>
      <w:proofErr w:type="gramEnd"/>
    </w:p>
    <w:p w14:paraId="57D15021"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favorites</w:t>
      </w:r>
      <w:proofErr w:type="gramEnd"/>
    </w:p>
    <w:p w14:paraId="13FBF6CE"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my</w:t>
      </w:r>
      <w:proofErr w:type="gramEnd"/>
      <w:r w:rsidRPr="0091056B">
        <w:rPr>
          <w:sz w:val="44"/>
          <w:szCs w:val="44"/>
        </w:rPr>
        <w:t>-products</w:t>
      </w:r>
    </w:p>
    <w:p w14:paraId="4437F721"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privacy</w:t>
      </w:r>
      <w:proofErr w:type="gramEnd"/>
      <w:r w:rsidRPr="0091056B">
        <w:rPr>
          <w:sz w:val="44"/>
          <w:szCs w:val="44"/>
        </w:rPr>
        <w:t>-policy</w:t>
      </w:r>
    </w:p>
    <w:p w14:paraId="321092F8"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terms</w:t>
      </w:r>
      <w:proofErr w:type="gramEnd"/>
    </w:p>
    <w:p w14:paraId="40E2EFBD"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edit</w:t>
      </w:r>
      <w:proofErr w:type="gramEnd"/>
      <w:r w:rsidRPr="0091056B">
        <w:rPr>
          <w:sz w:val="44"/>
          <w:szCs w:val="44"/>
        </w:rPr>
        <w:t>-profile</w:t>
      </w:r>
    </w:p>
    <w:p w14:paraId="5D13EF9D"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search</w:t>
      </w:r>
      <w:proofErr w:type="gramEnd"/>
    </w:p>
    <w:p w14:paraId="60DC3E96"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advanced</w:t>
      </w:r>
      <w:proofErr w:type="gramEnd"/>
      <w:r w:rsidRPr="0091056B">
        <w:rPr>
          <w:sz w:val="44"/>
          <w:szCs w:val="44"/>
        </w:rPr>
        <w:t>-search</w:t>
      </w:r>
    </w:p>
    <w:p w14:paraId="7C59F78D" w14:textId="77777777" w:rsidR="00056F56" w:rsidRPr="0091056B" w:rsidRDefault="00000000">
      <w:pPr>
        <w:pStyle w:val="ListBullet"/>
        <w:rPr>
          <w:sz w:val="44"/>
          <w:szCs w:val="44"/>
        </w:rPr>
      </w:pPr>
      <w:r w:rsidRPr="0091056B">
        <w:rPr>
          <w:sz w:val="44"/>
          <w:szCs w:val="44"/>
        </w:rPr>
        <w:lastRenderedPageBreak/>
        <w:t>/</w:t>
      </w:r>
      <w:proofErr w:type="gramStart"/>
      <w:r w:rsidRPr="0091056B">
        <w:rPr>
          <w:sz w:val="44"/>
          <w:szCs w:val="44"/>
        </w:rPr>
        <w:t>notifications</w:t>
      </w:r>
      <w:proofErr w:type="gramEnd"/>
    </w:p>
    <w:p w14:paraId="227ACE1E" w14:textId="77777777" w:rsidR="00056F56" w:rsidRPr="0091056B" w:rsidRDefault="00000000">
      <w:pPr>
        <w:pStyle w:val="ListBullet"/>
        <w:rPr>
          <w:sz w:val="44"/>
          <w:szCs w:val="44"/>
        </w:rPr>
      </w:pPr>
      <w:r w:rsidRPr="0091056B">
        <w:rPr>
          <w:sz w:val="44"/>
          <w:szCs w:val="44"/>
        </w:rPr>
        <w:t>/</w:t>
      </w:r>
      <w:proofErr w:type="gramStart"/>
      <w:r w:rsidRPr="0091056B">
        <w:rPr>
          <w:sz w:val="44"/>
          <w:szCs w:val="44"/>
        </w:rPr>
        <w:t>admin</w:t>
      </w:r>
      <w:proofErr w:type="gramEnd"/>
    </w:p>
    <w:p w14:paraId="5C420BF8" w14:textId="77777777" w:rsidR="00056F56" w:rsidRPr="0091056B" w:rsidRDefault="00000000">
      <w:pPr>
        <w:pStyle w:val="ListBullet"/>
        <w:rPr>
          <w:sz w:val="44"/>
          <w:szCs w:val="44"/>
        </w:rPr>
      </w:pPr>
      <w:r w:rsidRPr="0091056B">
        <w:rPr>
          <w:sz w:val="44"/>
          <w:szCs w:val="44"/>
        </w:rPr>
        <w:t>/admin/notify</w:t>
      </w:r>
    </w:p>
    <w:p w14:paraId="6CD21656" w14:textId="77777777" w:rsidR="00056F56" w:rsidRPr="0091056B" w:rsidRDefault="00000000">
      <w:pPr>
        <w:pStyle w:val="ListBullet"/>
        <w:rPr>
          <w:sz w:val="44"/>
          <w:szCs w:val="44"/>
        </w:rPr>
      </w:pPr>
      <w:r w:rsidRPr="0091056B">
        <w:rPr>
          <w:sz w:val="44"/>
          <w:szCs w:val="44"/>
        </w:rPr>
        <w:t>/admin/moderation</w:t>
      </w:r>
    </w:p>
    <w:p w14:paraId="52AFDB00" w14:textId="77777777" w:rsidR="00056F56" w:rsidRDefault="00000000">
      <w:r>
        <w:t>Unauthenticated users are redirected to /login. Authenticated users trying to access /login or /register are redirected to /home. The main shell uses an indexed bottom navigation layout for Home, Feed, Add Product, Chat, Notifications, and Profile.</w:t>
      </w:r>
      <w:r>
        <w:br/>
      </w:r>
    </w:p>
    <w:p w14:paraId="2CCA01C7" w14:textId="77777777" w:rsidR="00B46F06" w:rsidRDefault="00B46F06">
      <w:pPr>
        <w:pStyle w:val="Heading2"/>
        <w:rPr>
          <w:rFonts w:ascii="Times New Roman" w:hAnsi="Times New Roman"/>
          <w:color w:val="000000"/>
          <w:sz w:val="30"/>
        </w:rPr>
      </w:pPr>
    </w:p>
    <w:p w14:paraId="58DFECA3" w14:textId="77777777" w:rsidR="00B46F06" w:rsidRDefault="00B46F06">
      <w:pPr>
        <w:pStyle w:val="Heading2"/>
        <w:rPr>
          <w:rFonts w:ascii="Times New Roman" w:hAnsi="Times New Roman"/>
          <w:color w:val="000000"/>
          <w:sz w:val="30"/>
        </w:rPr>
      </w:pPr>
    </w:p>
    <w:p w14:paraId="30913AD5" w14:textId="77777777" w:rsidR="00B46F06" w:rsidRDefault="00B46F06">
      <w:pPr>
        <w:pStyle w:val="Heading2"/>
        <w:rPr>
          <w:rFonts w:ascii="Times New Roman" w:hAnsi="Times New Roman"/>
          <w:color w:val="000000"/>
          <w:sz w:val="30"/>
        </w:rPr>
      </w:pPr>
    </w:p>
    <w:p w14:paraId="3F716F49" w14:textId="2186199C" w:rsidR="00056F56" w:rsidRDefault="00000000">
      <w:pPr>
        <w:pStyle w:val="Heading2"/>
      </w:pPr>
      <w:r>
        <w:rPr>
          <w:rFonts w:ascii="Times New Roman" w:hAnsi="Times New Roman"/>
          <w:color w:val="000000"/>
          <w:sz w:val="30"/>
        </w:rPr>
        <w:t>3.6 Firebase Collections</w:t>
      </w:r>
    </w:p>
    <w:tbl>
      <w:tblPr>
        <w:tblStyle w:val="TableGrid"/>
        <w:tblW w:w="0" w:type="auto"/>
        <w:jc w:val="center"/>
        <w:tblLook w:val="04A0" w:firstRow="1" w:lastRow="0" w:firstColumn="1" w:lastColumn="0" w:noHBand="0" w:noVBand="1"/>
      </w:tblPr>
      <w:tblGrid>
        <w:gridCol w:w="5036"/>
        <w:gridCol w:w="5034"/>
      </w:tblGrid>
      <w:tr w:rsidR="00056F56" w14:paraId="46243150" w14:textId="77777777">
        <w:trPr>
          <w:jc w:val="center"/>
        </w:trPr>
        <w:tc>
          <w:tcPr>
            <w:tcW w:w="5040" w:type="dxa"/>
            <w:shd w:val="clear" w:color="auto" w:fill="1F4E3D"/>
            <w:vAlign w:val="center"/>
          </w:tcPr>
          <w:p w14:paraId="7DC706A7" w14:textId="77777777" w:rsidR="00056F56" w:rsidRDefault="00000000">
            <w:r>
              <w:rPr>
                <w:b/>
                <w:color w:val="FFFFFF"/>
                <w:sz w:val="24"/>
              </w:rPr>
              <w:t>Collection</w:t>
            </w:r>
          </w:p>
        </w:tc>
        <w:tc>
          <w:tcPr>
            <w:tcW w:w="5040" w:type="dxa"/>
            <w:shd w:val="clear" w:color="auto" w:fill="1F4E3D"/>
            <w:vAlign w:val="center"/>
          </w:tcPr>
          <w:p w14:paraId="57572B47" w14:textId="77777777" w:rsidR="00056F56" w:rsidRDefault="00000000">
            <w:r>
              <w:rPr>
                <w:b/>
                <w:color w:val="FFFFFF"/>
                <w:sz w:val="24"/>
              </w:rPr>
              <w:t>Purpose</w:t>
            </w:r>
          </w:p>
        </w:tc>
      </w:tr>
      <w:tr w:rsidR="00056F56" w14:paraId="2B0CD2CE" w14:textId="77777777">
        <w:trPr>
          <w:jc w:val="center"/>
        </w:trPr>
        <w:tc>
          <w:tcPr>
            <w:tcW w:w="5040" w:type="dxa"/>
            <w:vAlign w:val="center"/>
          </w:tcPr>
          <w:p w14:paraId="7584A0D4" w14:textId="77777777" w:rsidR="00056F56" w:rsidRDefault="00000000">
            <w:r>
              <w:rPr>
                <w:sz w:val="22"/>
              </w:rPr>
              <w:t>users</w:t>
            </w:r>
          </w:p>
        </w:tc>
        <w:tc>
          <w:tcPr>
            <w:tcW w:w="5040" w:type="dxa"/>
            <w:vAlign w:val="center"/>
          </w:tcPr>
          <w:p w14:paraId="7C1ACBE4" w14:textId="77777777" w:rsidR="00056F56" w:rsidRDefault="00000000">
            <w:r>
              <w:rPr>
                <w:sz w:val="22"/>
              </w:rPr>
              <w:t>Stores user profiles, email, name, role, admin flag, account type, merchant status, and FCM token.</w:t>
            </w:r>
          </w:p>
        </w:tc>
      </w:tr>
      <w:tr w:rsidR="00056F56" w14:paraId="78B958C9" w14:textId="77777777">
        <w:trPr>
          <w:jc w:val="center"/>
        </w:trPr>
        <w:tc>
          <w:tcPr>
            <w:tcW w:w="5040" w:type="dxa"/>
            <w:vAlign w:val="center"/>
          </w:tcPr>
          <w:p w14:paraId="25FFEEBF" w14:textId="77777777" w:rsidR="00056F56" w:rsidRDefault="00000000">
            <w:r>
              <w:rPr>
                <w:sz w:val="22"/>
              </w:rPr>
              <w:t>products</w:t>
            </w:r>
          </w:p>
        </w:tc>
        <w:tc>
          <w:tcPr>
            <w:tcW w:w="5040" w:type="dxa"/>
            <w:vAlign w:val="center"/>
          </w:tcPr>
          <w:p w14:paraId="6676DAEB" w14:textId="77777777" w:rsidR="00056F56" w:rsidRDefault="00000000">
            <w:r>
              <w:rPr>
                <w:sz w:val="22"/>
              </w:rPr>
              <w:t>Stores approved product listings.</w:t>
            </w:r>
          </w:p>
        </w:tc>
      </w:tr>
      <w:tr w:rsidR="00056F56" w14:paraId="11AFB5DF" w14:textId="77777777">
        <w:trPr>
          <w:jc w:val="center"/>
        </w:trPr>
        <w:tc>
          <w:tcPr>
            <w:tcW w:w="5040" w:type="dxa"/>
            <w:vAlign w:val="center"/>
          </w:tcPr>
          <w:p w14:paraId="79901B0A" w14:textId="77777777" w:rsidR="00056F56" w:rsidRDefault="00000000">
            <w:proofErr w:type="spellStart"/>
            <w:r>
              <w:rPr>
                <w:sz w:val="22"/>
              </w:rPr>
              <w:t>product_submissions</w:t>
            </w:r>
            <w:proofErr w:type="spellEnd"/>
          </w:p>
        </w:tc>
        <w:tc>
          <w:tcPr>
            <w:tcW w:w="5040" w:type="dxa"/>
            <w:vAlign w:val="center"/>
          </w:tcPr>
          <w:p w14:paraId="286A50EF" w14:textId="77777777" w:rsidR="00056F56" w:rsidRDefault="00000000">
            <w:r>
              <w:rPr>
                <w:sz w:val="22"/>
              </w:rPr>
              <w:t>Stores products waiting for admin moderation.</w:t>
            </w:r>
          </w:p>
        </w:tc>
      </w:tr>
      <w:tr w:rsidR="00056F56" w14:paraId="777AA3F1" w14:textId="77777777">
        <w:trPr>
          <w:jc w:val="center"/>
        </w:trPr>
        <w:tc>
          <w:tcPr>
            <w:tcW w:w="5040" w:type="dxa"/>
            <w:vAlign w:val="center"/>
          </w:tcPr>
          <w:p w14:paraId="1CE0E5B5" w14:textId="77777777" w:rsidR="00056F56" w:rsidRDefault="00000000">
            <w:r>
              <w:rPr>
                <w:sz w:val="22"/>
              </w:rPr>
              <w:t>categories / subcategories</w:t>
            </w:r>
          </w:p>
        </w:tc>
        <w:tc>
          <w:tcPr>
            <w:tcW w:w="5040" w:type="dxa"/>
            <w:vAlign w:val="center"/>
          </w:tcPr>
          <w:p w14:paraId="7AD92558" w14:textId="77777777" w:rsidR="00056F56" w:rsidRDefault="00000000">
            <w:r>
              <w:rPr>
                <w:sz w:val="22"/>
              </w:rPr>
              <w:t>Stores category hierarchy and product grouping.</w:t>
            </w:r>
          </w:p>
        </w:tc>
      </w:tr>
      <w:tr w:rsidR="00056F56" w14:paraId="5ACB38D5" w14:textId="77777777">
        <w:trPr>
          <w:jc w:val="center"/>
        </w:trPr>
        <w:tc>
          <w:tcPr>
            <w:tcW w:w="5040" w:type="dxa"/>
            <w:vAlign w:val="center"/>
          </w:tcPr>
          <w:p w14:paraId="36F041DF" w14:textId="77777777" w:rsidR="00056F56" w:rsidRDefault="00000000">
            <w:r>
              <w:rPr>
                <w:sz w:val="22"/>
              </w:rPr>
              <w:t>carts</w:t>
            </w:r>
          </w:p>
        </w:tc>
        <w:tc>
          <w:tcPr>
            <w:tcW w:w="5040" w:type="dxa"/>
            <w:vAlign w:val="center"/>
          </w:tcPr>
          <w:p w14:paraId="3A1BE273" w14:textId="77777777" w:rsidR="00056F56" w:rsidRDefault="00000000">
            <w:r>
              <w:rPr>
                <w:sz w:val="22"/>
              </w:rPr>
              <w:t>Stores persisted cart records.</w:t>
            </w:r>
          </w:p>
        </w:tc>
      </w:tr>
      <w:tr w:rsidR="00056F56" w14:paraId="163D22A1" w14:textId="77777777">
        <w:trPr>
          <w:jc w:val="center"/>
        </w:trPr>
        <w:tc>
          <w:tcPr>
            <w:tcW w:w="5040" w:type="dxa"/>
            <w:vAlign w:val="center"/>
          </w:tcPr>
          <w:p w14:paraId="4150222A" w14:textId="77777777" w:rsidR="00056F56" w:rsidRDefault="00000000">
            <w:r>
              <w:rPr>
                <w:sz w:val="22"/>
              </w:rPr>
              <w:t>orders</w:t>
            </w:r>
          </w:p>
        </w:tc>
        <w:tc>
          <w:tcPr>
            <w:tcW w:w="5040" w:type="dxa"/>
            <w:vAlign w:val="center"/>
          </w:tcPr>
          <w:p w14:paraId="3A3B767B" w14:textId="77777777" w:rsidR="00056F56" w:rsidRDefault="00000000">
            <w:r>
              <w:rPr>
                <w:sz w:val="22"/>
              </w:rPr>
              <w:t>Stores order records, buyer, sellers, items, address, totals, and payment summary.</w:t>
            </w:r>
          </w:p>
        </w:tc>
      </w:tr>
      <w:tr w:rsidR="00056F56" w14:paraId="686961AC" w14:textId="77777777">
        <w:trPr>
          <w:jc w:val="center"/>
        </w:trPr>
        <w:tc>
          <w:tcPr>
            <w:tcW w:w="5040" w:type="dxa"/>
            <w:vAlign w:val="center"/>
          </w:tcPr>
          <w:p w14:paraId="42663B14" w14:textId="77777777" w:rsidR="00056F56" w:rsidRDefault="00000000">
            <w:r>
              <w:rPr>
                <w:sz w:val="22"/>
              </w:rPr>
              <w:t>payments</w:t>
            </w:r>
          </w:p>
        </w:tc>
        <w:tc>
          <w:tcPr>
            <w:tcW w:w="5040" w:type="dxa"/>
            <w:vAlign w:val="center"/>
          </w:tcPr>
          <w:p w14:paraId="66F537C5" w14:textId="77777777" w:rsidR="00056F56" w:rsidRDefault="00000000">
            <w:r>
              <w:rPr>
                <w:sz w:val="22"/>
              </w:rPr>
              <w:t>Stores payment records and payment method/status.</w:t>
            </w:r>
          </w:p>
        </w:tc>
      </w:tr>
      <w:tr w:rsidR="00056F56" w14:paraId="527FA34D" w14:textId="77777777">
        <w:trPr>
          <w:jc w:val="center"/>
        </w:trPr>
        <w:tc>
          <w:tcPr>
            <w:tcW w:w="5040" w:type="dxa"/>
            <w:vAlign w:val="center"/>
          </w:tcPr>
          <w:p w14:paraId="2DD4ECE9" w14:textId="77777777" w:rsidR="00056F56" w:rsidRDefault="00000000">
            <w:r>
              <w:rPr>
                <w:sz w:val="22"/>
              </w:rPr>
              <w:t>chats</w:t>
            </w:r>
          </w:p>
        </w:tc>
        <w:tc>
          <w:tcPr>
            <w:tcW w:w="5040" w:type="dxa"/>
            <w:vAlign w:val="center"/>
          </w:tcPr>
          <w:p w14:paraId="5C916FEC" w14:textId="77777777" w:rsidR="00056F56" w:rsidRDefault="00000000">
            <w:r>
              <w:rPr>
                <w:sz w:val="22"/>
              </w:rPr>
              <w:t>Stores buyer-seller product conversations and messages.</w:t>
            </w:r>
          </w:p>
        </w:tc>
      </w:tr>
      <w:tr w:rsidR="00056F56" w14:paraId="72762B62" w14:textId="77777777">
        <w:trPr>
          <w:jc w:val="center"/>
        </w:trPr>
        <w:tc>
          <w:tcPr>
            <w:tcW w:w="5040" w:type="dxa"/>
            <w:vAlign w:val="center"/>
          </w:tcPr>
          <w:p w14:paraId="05A89067" w14:textId="77777777" w:rsidR="00056F56" w:rsidRDefault="00000000">
            <w:r>
              <w:rPr>
                <w:sz w:val="22"/>
              </w:rPr>
              <w:t>posts</w:t>
            </w:r>
          </w:p>
        </w:tc>
        <w:tc>
          <w:tcPr>
            <w:tcW w:w="5040" w:type="dxa"/>
            <w:vAlign w:val="center"/>
          </w:tcPr>
          <w:p w14:paraId="2EB86136" w14:textId="77777777" w:rsidR="00056F56" w:rsidRDefault="00000000">
            <w:r>
              <w:rPr>
                <w:sz w:val="22"/>
              </w:rPr>
              <w:t>Stores social marketplace posts.</w:t>
            </w:r>
          </w:p>
        </w:tc>
      </w:tr>
      <w:tr w:rsidR="00056F56" w14:paraId="26009372" w14:textId="77777777">
        <w:trPr>
          <w:jc w:val="center"/>
        </w:trPr>
        <w:tc>
          <w:tcPr>
            <w:tcW w:w="5040" w:type="dxa"/>
            <w:vAlign w:val="center"/>
          </w:tcPr>
          <w:p w14:paraId="3A6B357B" w14:textId="77777777" w:rsidR="00056F56" w:rsidRDefault="00000000">
            <w:r>
              <w:rPr>
                <w:sz w:val="22"/>
              </w:rPr>
              <w:t>posts/{</w:t>
            </w:r>
            <w:proofErr w:type="spellStart"/>
            <w:r>
              <w:rPr>
                <w:sz w:val="22"/>
              </w:rPr>
              <w:t>postId</w:t>
            </w:r>
            <w:proofErr w:type="spellEnd"/>
            <w:r>
              <w:rPr>
                <w:sz w:val="22"/>
              </w:rPr>
              <w:t>}/comments</w:t>
            </w:r>
          </w:p>
        </w:tc>
        <w:tc>
          <w:tcPr>
            <w:tcW w:w="5040" w:type="dxa"/>
            <w:vAlign w:val="center"/>
          </w:tcPr>
          <w:p w14:paraId="3DEF724C" w14:textId="77777777" w:rsidR="00056F56" w:rsidRDefault="00000000">
            <w:r>
              <w:rPr>
                <w:sz w:val="22"/>
              </w:rPr>
              <w:t>Stores comments on posts.</w:t>
            </w:r>
          </w:p>
        </w:tc>
      </w:tr>
      <w:tr w:rsidR="00056F56" w14:paraId="0E33B2DC" w14:textId="77777777">
        <w:trPr>
          <w:jc w:val="center"/>
        </w:trPr>
        <w:tc>
          <w:tcPr>
            <w:tcW w:w="5040" w:type="dxa"/>
            <w:vAlign w:val="center"/>
          </w:tcPr>
          <w:p w14:paraId="7F253AFA" w14:textId="77777777" w:rsidR="00056F56" w:rsidRDefault="00000000">
            <w:r>
              <w:rPr>
                <w:sz w:val="22"/>
              </w:rPr>
              <w:t>favorites</w:t>
            </w:r>
          </w:p>
        </w:tc>
        <w:tc>
          <w:tcPr>
            <w:tcW w:w="5040" w:type="dxa"/>
            <w:vAlign w:val="center"/>
          </w:tcPr>
          <w:p w14:paraId="52547C5C" w14:textId="77777777" w:rsidR="00056F56" w:rsidRDefault="00000000">
            <w:r>
              <w:rPr>
                <w:sz w:val="22"/>
              </w:rPr>
              <w:t>Stores favorite products.</w:t>
            </w:r>
          </w:p>
        </w:tc>
      </w:tr>
      <w:tr w:rsidR="00056F56" w14:paraId="34A409B8" w14:textId="77777777">
        <w:trPr>
          <w:jc w:val="center"/>
        </w:trPr>
        <w:tc>
          <w:tcPr>
            <w:tcW w:w="5040" w:type="dxa"/>
            <w:vAlign w:val="center"/>
          </w:tcPr>
          <w:p w14:paraId="706168CD" w14:textId="77777777" w:rsidR="00056F56" w:rsidRDefault="00000000">
            <w:r>
              <w:rPr>
                <w:sz w:val="22"/>
              </w:rPr>
              <w:t>reviews</w:t>
            </w:r>
          </w:p>
        </w:tc>
        <w:tc>
          <w:tcPr>
            <w:tcW w:w="5040" w:type="dxa"/>
            <w:vAlign w:val="center"/>
          </w:tcPr>
          <w:p w14:paraId="63FE7A3B" w14:textId="77777777" w:rsidR="00056F56" w:rsidRDefault="00000000">
            <w:r>
              <w:rPr>
                <w:sz w:val="22"/>
              </w:rPr>
              <w:t>Stores product reviews.</w:t>
            </w:r>
          </w:p>
        </w:tc>
      </w:tr>
      <w:tr w:rsidR="00056F56" w14:paraId="1644ED68" w14:textId="77777777">
        <w:trPr>
          <w:jc w:val="center"/>
        </w:trPr>
        <w:tc>
          <w:tcPr>
            <w:tcW w:w="5040" w:type="dxa"/>
            <w:vAlign w:val="center"/>
          </w:tcPr>
          <w:p w14:paraId="14159AFC" w14:textId="77777777" w:rsidR="00056F56" w:rsidRDefault="00000000">
            <w:r>
              <w:rPr>
                <w:sz w:val="22"/>
              </w:rPr>
              <w:t>ratings</w:t>
            </w:r>
          </w:p>
        </w:tc>
        <w:tc>
          <w:tcPr>
            <w:tcW w:w="5040" w:type="dxa"/>
            <w:vAlign w:val="center"/>
          </w:tcPr>
          <w:p w14:paraId="1BE75F6F" w14:textId="77777777" w:rsidR="00056F56" w:rsidRDefault="00000000">
            <w:r>
              <w:rPr>
                <w:sz w:val="22"/>
              </w:rPr>
              <w:t>Stores seller/user ratings.</w:t>
            </w:r>
          </w:p>
        </w:tc>
      </w:tr>
      <w:tr w:rsidR="00056F56" w14:paraId="66D6C75D" w14:textId="77777777">
        <w:trPr>
          <w:jc w:val="center"/>
        </w:trPr>
        <w:tc>
          <w:tcPr>
            <w:tcW w:w="5040" w:type="dxa"/>
            <w:vAlign w:val="center"/>
          </w:tcPr>
          <w:p w14:paraId="6D547E94" w14:textId="77777777" w:rsidR="00056F56" w:rsidRDefault="00000000">
            <w:r>
              <w:rPr>
                <w:sz w:val="22"/>
              </w:rPr>
              <w:t>reports</w:t>
            </w:r>
          </w:p>
        </w:tc>
        <w:tc>
          <w:tcPr>
            <w:tcW w:w="5040" w:type="dxa"/>
            <w:vAlign w:val="center"/>
          </w:tcPr>
          <w:p w14:paraId="5D88DEC3" w14:textId="77777777" w:rsidR="00056F56" w:rsidRDefault="00000000">
            <w:r>
              <w:rPr>
                <w:sz w:val="22"/>
              </w:rPr>
              <w:t>Stores reports against products, sellers, reviews, or posts.</w:t>
            </w:r>
          </w:p>
        </w:tc>
      </w:tr>
      <w:tr w:rsidR="00056F56" w14:paraId="7E7E2EBD" w14:textId="77777777">
        <w:trPr>
          <w:jc w:val="center"/>
        </w:trPr>
        <w:tc>
          <w:tcPr>
            <w:tcW w:w="5040" w:type="dxa"/>
            <w:vAlign w:val="center"/>
          </w:tcPr>
          <w:p w14:paraId="58AB2389" w14:textId="77777777" w:rsidR="00056F56" w:rsidRDefault="00000000">
            <w:r>
              <w:rPr>
                <w:sz w:val="22"/>
              </w:rPr>
              <w:t>notifications</w:t>
            </w:r>
          </w:p>
        </w:tc>
        <w:tc>
          <w:tcPr>
            <w:tcW w:w="5040" w:type="dxa"/>
            <w:vAlign w:val="center"/>
          </w:tcPr>
          <w:p w14:paraId="387F1610" w14:textId="77777777" w:rsidR="00056F56" w:rsidRDefault="00000000">
            <w:r>
              <w:rPr>
                <w:sz w:val="22"/>
              </w:rPr>
              <w:t>Stores user notifications.</w:t>
            </w:r>
          </w:p>
        </w:tc>
      </w:tr>
      <w:tr w:rsidR="00056F56" w14:paraId="03246F63" w14:textId="77777777">
        <w:trPr>
          <w:jc w:val="center"/>
        </w:trPr>
        <w:tc>
          <w:tcPr>
            <w:tcW w:w="5040" w:type="dxa"/>
            <w:vAlign w:val="center"/>
          </w:tcPr>
          <w:p w14:paraId="49D3FB13" w14:textId="77777777" w:rsidR="00056F56" w:rsidRDefault="00000000">
            <w:proofErr w:type="spellStart"/>
            <w:r>
              <w:rPr>
                <w:sz w:val="22"/>
              </w:rPr>
              <w:t>admin_notifications</w:t>
            </w:r>
            <w:proofErr w:type="spellEnd"/>
          </w:p>
        </w:tc>
        <w:tc>
          <w:tcPr>
            <w:tcW w:w="5040" w:type="dxa"/>
            <w:vAlign w:val="center"/>
          </w:tcPr>
          <w:p w14:paraId="6453EFD3" w14:textId="77777777" w:rsidR="00056F56" w:rsidRDefault="00000000">
            <w:r>
              <w:rPr>
                <w:sz w:val="22"/>
              </w:rPr>
              <w:t>Stores admin broadcast and notification records.</w:t>
            </w:r>
          </w:p>
        </w:tc>
      </w:tr>
      <w:tr w:rsidR="00056F56" w14:paraId="0D814D31" w14:textId="77777777">
        <w:trPr>
          <w:jc w:val="center"/>
        </w:trPr>
        <w:tc>
          <w:tcPr>
            <w:tcW w:w="5040" w:type="dxa"/>
            <w:vAlign w:val="center"/>
          </w:tcPr>
          <w:p w14:paraId="27D1D480" w14:textId="77777777" w:rsidR="00056F56" w:rsidRDefault="00000000">
            <w:proofErr w:type="spellStart"/>
            <w:r>
              <w:rPr>
                <w:sz w:val="22"/>
              </w:rPr>
              <w:t>merchant_verifications</w:t>
            </w:r>
            <w:proofErr w:type="spellEnd"/>
          </w:p>
        </w:tc>
        <w:tc>
          <w:tcPr>
            <w:tcW w:w="5040" w:type="dxa"/>
            <w:vAlign w:val="center"/>
          </w:tcPr>
          <w:p w14:paraId="37D1FA6F" w14:textId="77777777" w:rsidR="00056F56" w:rsidRDefault="00000000">
            <w:r>
              <w:rPr>
                <w:sz w:val="22"/>
              </w:rPr>
              <w:t>Stores merchant approval requests.</w:t>
            </w:r>
          </w:p>
        </w:tc>
      </w:tr>
      <w:tr w:rsidR="00056F56" w14:paraId="58827FC9" w14:textId="77777777">
        <w:trPr>
          <w:jc w:val="center"/>
        </w:trPr>
        <w:tc>
          <w:tcPr>
            <w:tcW w:w="5040" w:type="dxa"/>
            <w:vAlign w:val="center"/>
          </w:tcPr>
          <w:p w14:paraId="347B149D" w14:textId="77777777" w:rsidR="00056F56" w:rsidRDefault="00000000">
            <w:proofErr w:type="spellStart"/>
            <w:r>
              <w:rPr>
                <w:sz w:val="22"/>
              </w:rPr>
              <w:t>sellerProfiles</w:t>
            </w:r>
            <w:proofErr w:type="spellEnd"/>
          </w:p>
        </w:tc>
        <w:tc>
          <w:tcPr>
            <w:tcW w:w="5040" w:type="dxa"/>
            <w:vAlign w:val="center"/>
          </w:tcPr>
          <w:p w14:paraId="70D28D45" w14:textId="77777777" w:rsidR="00056F56" w:rsidRDefault="00000000">
            <w:r>
              <w:rPr>
                <w:sz w:val="22"/>
              </w:rPr>
              <w:t>Stores seller profile data.</w:t>
            </w:r>
          </w:p>
        </w:tc>
      </w:tr>
      <w:tr w:rsidR="00056F56" w14:paraId="4F00723B" w14:textId="77777777">
        <w:trPr>
          <w:jc w:val="center"/>
        </w:trPr>
        <w:tc>
          <w:tcPr>
            <w:tcW w:w="5040" w:type="dxa"/>
            <w:vAlign w:val="center"/>
          </w:tcPr>
          <w:p w14:paraId="216D1544" w14:textId="77777777" w:rsidR="00056F56" w:rsidRDefault="00000000">
            <w:proofErr w:type="spellStart"/>
            <w:r>
              <w:rPr>
                <w:sz w:val="22"/>
              </w:rPr>
              <w:t>analytics_events</w:t>
            </w:r>
            <w:proofErr w:type="spellEnd"/>
          </w:p>
        </w:tc>
        <w:tc>
          <w:tcPr>
            <w:tcW w:w="5040" w:type="dxa"/>
            <w:vAlign w:val="center"/>
          </w:tcPr>
          <w:p w14:paraId="70D5A3F9" w14:textId="77777777" w:rsidR="00056F56" w:rsidRDefault="00000000">
            <w:r>
              <w:rPr>
                <w:sz w:val="22"/>
              </w:rPr>
              <w:t>Stores tracked product/user events.</w:t>
            </w:r>
          </w:p>
        </w:tc>
      </w:tr>
    </w:tbl>
    <w:p w14:paraId="5F2B1520" w14:textId="77777777" w:rsidR="00056F56" w:rsidRDefault="00056F56"/>
    <w:p w14:paraId="12D668B6" w14:textId="77777777" w:rsidR="00056F56" w:rsidRDefault="00000000">
      <w:r>
        <w:rPr>
          <w:noProof/>
        </w:rPr>
        <w:lastRenderedPageBreak/>
        <w:drawing>
          <wp:inline distT="0" distB="0" distL="0" distR="0" wp14:anchorId="364981BB" wp14:editId="3D02A71E">
            <wp:extent cx="5303520" cy="12258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7"/>
                    <a:stretch>
                      <a:fillRect/>
                    </a:stretch>
                  </pic:blipFill>
                  <pic:spPr>
                    <a:xfrm>
                      <a:off x="0" y="0"/>
                      <a:ext cx="5303520" cy="1225828"/>
                    </a:xfrm>
                    <a:prstGeom prst="rect">
                      <a:avLst/>
                    </a:prstGeom>
                  </pic:spPr>
                </pic:pic>
              </a:graphicData>
            </a:graphic>
          </wp:inline>
        </w:drawing>
      </w:r>
    </w:p>
    <w:p w14:paraId="467BB9CD" w14:textId="77777777" w:rsidR="00056F56" w:rsidRDefault="00000000">
      <w:r>
        <w:t>Figure 3.2 - Entity Relationship Diagram</w:t>
      </w:r>
    </w:p>
    <w:p w14:paraId="38D8791E" w14:textId="77777777" w:rsidR="0091056B" w:rsidRDefault="00000000" w:rsidP="0091056B">
      <w:r>
        <w:rPr>
          <w:noProof/>
        </w:rPr>
        <w:lastRenderedPageBreak/>
        <w:drawing>
          <wp:inline distT="0" distB="0" distL="0" distR="0" wp14:anchorId="29D20EFA" wp14:editId="7A9567EE">
            <wp:extent cx="5303520" cy="873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303520" cy="8734550"/>
                    </a:xfrm>
                    <a:prstGeom prst="rect">
                      <a:avLst/>
                    </a:prstGeom>
                  </pic:spPr>
                </pic:pic>
              </a:graphicData>
            </a:graphic>
          </wp:inline>
        </w:drawing>
      </w:r>
    </w:p>
    <w:p w14:paraId="26B9C097" w14:textId="61208D45" w:rsidR="00056F56" w:rsidRDefault="00000000" w:rsidP="0091056B">
      <w:r>
        <w:lastRenderedPageBreak/>
        <w:t>Figure 3.3 - Use Case Diagram</w:t>
      </w:r>
    </w:p>
    <w:p w14:paraId="3F1E2E7B" w14:textId="77777777" w:rsidR="00056F56" w:rsidRDefault="00000000">
      <w:pPr>
        <w:pStyle w:val="Heading1"/>
      </w:pPr>
      <w:r>
        <w:rPr>
          <w:rFonts w:ascii="Times New Roman" w:hAnsi="Times New Roman"/>
          <w:color w:val="1F4E3D"/>
          <w:sz w:val="36"/>
        </w:rPr>
        <w:t>Chapter 4 - Implementation</w:t>
      </w:r>
    </w:p>
    <w:p w14:paraId="03EA056C" w14:textId="77777777" w:rsidR="00056F56" w:rsidRDefault="00000000">
      <w:pPr>
        <w:pStyle w:val="Heading2"/>
      </w:pPr>
      <w:r>
        <w:rPr>
          <w:rFonts w:ascii="Times New Roman" w:hAnsi="Times New Roman"/>
          <w:color w:val="000000"/>
          <w:sz w:val="30"/>
        </w:rPr>
        <w:t>4.1 Main Application Flow</w:t>
      </w:r>
    </w:p>
    <w:p w14:paraId="43DEA074" w14:textId="77777777" w:rsidR="00056F56" w:rsidRDefault="00000000">
      <w:r>
        <w:t>Application entry starts in lib/</w:t>
      </w:r>
      <w:proofErr w:type="spellStart"/>
      <w:r>
        <w:t>main.dart</w:t>
      </w:r>
      <w:proofErr w:type="spellEnd"/>
      <w:r>
        <w:t>. The startup process ensures Flutter bindings are initialized, initializes Firebase using lib/</w:t>
      </w:r>
      <w:proofErr w:type="spellStart"/>
      <w:r>
        <w:t>firebase_options.dart</w:t>
      </w:r>
      <w:proofErr w:type="spellEnd"/>
      <w:r>
        <w:t xml:space="preserve">, starts </w:t>
      </w:r>
      <w:proofErr w:type="spellStart"/>
      <w:r>
        <w:t>Riverpod</w:t>
      </w:r>
      <w:proofErr w:type="spellEnd"/>
      <w:r>
        <w:t xml:space="preserve"> </w:t>
      </w:r>
      <w:proofErr w:type="spellStart"/>
      <w:r>
        <w:t>ProviderScope</w:t>
      </w:r>
      <w:proofErr w:type="spellEnd"/>
      <w:r>
        <w:t>, initializes notification services after the first frame, and loads router, theme mode, and locale providers. The router file is lib/core/router/</w:t>
      </w:r>
      <w:proofErr w:type="spellStart"/>
      <w:r>
        <w:t>app_router.dart</w:t>
      </w:r>
      <w:proofErr w:type="spellEnd"/>
      <w:r>
        <w:t>.</w:t>
      </w:r>
      <w:r>
        <w:br/>
      </w:r>
    </w:p>
    <w:p w14:paraId="4EBE6006" w14:textId="77777777" w:rsidR="00056F56" w:rsidRDefault="00000000">
      <w:pPr>
        <w:pStyle w:val="Heading2"/>
      </w:pPr>
      <w:r>
        <w:rPr>
          <w:rFonts w:ascii="Times New Roman" w:hAnsi="Times New Roman"/>
          <w:color w:val="000000"/>
          <w:sz w:val="30"/>
        </w:rPr>
        <w:t>4.2 Authentication</w:t>
      </w:r>
    </w:p>
    <w:p w14:paraId="7876B6DE" w14:textId="77777777" w:rsidR="00056F56" w:rsidRDefault="00000000">
      <w:r>
        <w:t xml:space="preserve">The authentication feature includes login, register, Firebase-backed auth state handling, user roles, merchant account type support, and admin detection. The main screens are </w:t>
      </w:r>
      <w:proofErr w:type="spellStart"/>
      <w:r>
        <w:t>login_</w:t>
      </w:r>
      <w:proofErr w:type="gramStart"/>
      <w:r>
        <w:t>screen.dart</w:t>
      </w:r>
      <w:proofErr w:type="spellEnd"/>
      <w:proofErr w:type="gramEnd"/>
      <w:r>
        <w:t xml:space="preserve"> and </w:t>
      </w:r>
      <w:proofErr w:type="spellStart"/>
      <w:r>
        <w:t>register_</w:t>
      </w:r>
      <w:proofErr w:type="gramStart"/>
      <w:r>
        <w:t>screen.dart</w:t>
      </w:r>
      <w:proofErr w:type="spellEnd"/>
      <w:proofErr w:type="gramEnd"/>
      <w:r>
        <w:t>. The login UI supports English and Arabic, and the register UI supports merchant registration options.</w:t>
      </w:r>
      <w:r>
        <w:br/>
      </w:r>
    </w:p>
    <w:p w14:paraId="7D526A0A" w14:textId="77777777" w:rsidR="00056F56" w:rsidRDefault="00000000">
      <w:pPr>
        <w:pStyle w:val="Heading2"/>
      </w:pPr>
      <w:r>
        <w:rPr>
          <w:rFonts w:ascii="Times New Roman" w:hAnsi="Times New Roman"/>
          <w:color w:val="000000"/>
          <w:sz w:val="30"/>
        </w:rPr>
        <w:t>4.3 Products and Marketplace</w:t>
      </w:r>
    </w:p>
    <w:p w14:paraId="5DBB0A86" w14:textId="77777777" w:rsidR="00056F56" w:rsidRDefault="00000000">
      <w:r>
        <w:t xml:space="preserve">The products feature includes product listing, product details, add product flow, category filtering, product cards, badges, gallery widgets, seller UI components, favorites, my products, product reviews, ratings, variants, stock, return policy, delivery estimate, and moderation status. Important screens include </w:t>
      </w:r>
      <w:proofErr w:type="spellStart"/>
      <w:r>
        <w:t>shop_</w:t>
      </w:r>
      <w:proofErr w:type="gramStart"/>
      <w:r>
        <w:t>screen.dart</w:t>
      </w:r>
      <w:proofErr w:type="spellEnd"/>
      <w:proofErr w:type="gramEnd"/>
      <w:r>
        <w:t xml:space="preserve">, </w:t>
      </w:r>
      <w:proofErr w:type="spellStart"/>
      <w:r>
        <w:t>add_product_</w:t>
      </w:r>
      <w:proofErr w:type="gramStart"/>
      <w:r>
        <w:t>screen.dart</w:t>
      </w:r>
      <w:proofErr w:type="spellEnd"/>
      <w:proofErr w:type="gramEnd"/>
      <w:r>
        <w:t xml:space="preserve">, </w:t>
      </w:r>
      <w:proofErr w:type="spellStart"/>
      <w:r>
        <w:t>product_detail_</w:t>
      </w:r>
      <w:proofErr w:type="gramStart"/>
      <w:r>
        <w:t>screen.dart</w:t>
      </w:r>
      <w:proofErr w:type="spellEnd"/>
      <w:proofErr w:type="gramEnd"/>
      <w:r>
        <w:t xml:space="preserve">, </w:t>
      </w:r>
      <w:proofErr w:type="spellStart"/>
      <w:r>
        <w:t>cart_</w:t>
      </w:r>
      <w:proofErr w:type="gramStart"/>
      <w:r>
        <w:t>screen.dart</w:t>
      </w:r>
      <w:proofErr w:type="spellEnd"/>
      <w:proofErr w:type="gramEnd"/>
      <w:r>
        <w:t xml:space="preserve">, and </w:t>
      </w:r>
      <w:proofErr w:type="spellStart"/>
      <w:r>
        <w:t>home_</w:t>
      </w:r>
      <w:proofErr w:type="gramStart"/>
      <w:r>
        <w:t>screen.dart</w:t>
      </w:r>
      <w:proofErr w:type="spellEnd"/>
      <w:proofErr w:type="gramEnd"/>
      <w:r>
        <w:t>.</w:t>
      </w:r>
      <w:r>
        <w:br/>
      </w:r>
    </w:p>
    <w:p w14:paraId="6B8FB17C" w14:textId="77777777" w:rsidR="00056F56" w:rsidRDefault="00000000">
      <w:pPr>
        <w:pStyle w:val="Heading2"/>
      </w:pPr>
      <w:r>
        <w:rPr>
          <w:rFonts w:ascii="Times New Roman" w:hAnsi="Times New Roman"/>
          <w:color w:val="000000"/>
          <w:sz w:val="30"/>
        </w:rPr>
        <w:t>4.4 Search</w:t>
      </w:r>
    </w:p>
    <w:p w14:paraId="0298D717" w14:textId="77777777" w:rsidR="00056F56" w:rsidRDefault="00000000">
      <w:r>
        <w:t xml:space="preserve">The search feature contains a search screen, advanced search screen, search provider, repository, </w:t>
      </w:r>
      <w:proofErr w:type="spellStart"/>
      <w:r>
        <w:t>datasource</w:t>
      </w:r>
      <w:proofErr w:type="spellEnd"/>
      <w:r>
        <w:t xml:space="preserve"> layers, and filter entity support. The advanced search screenshot shows filters for keyword, category, condition, and price range.</w:t>
      </w:r>
      <w:r>
        <w:br/>
      </w:r>
    </w:p>
    <w:p w14:paraId="3C803657" w14:textId="77777777" w:rsidR="00056F56" w:rsidRDefault="00000000">
      <w:pPr>
        <w:pStyle w:val="Heading2"/>
      </w:pPr>
      <w:r>
        <w:rPr>
          <w:rFonts w:ascii="Times New Roman" w:hAnsi="Times New Roman"/>
          <w:color w:val="000000"/>
          <w:sz w:val="30"/>
        </w:rPr>
        <w:t>4.5 Cart, Orders, and Payments</w:t>
      </w:r>
    </w:p>
    <w:p w14:paraId="1DB18F29" w14:textId="77777777" w:rsidR="00056F56" w:rsidRDefault="00000000">
      <w:r>
        <w:t xml:space="preserve">The app contains cart screen and cart provider logic. Checkout review and order detail screens support order creation and payment summaries. Payment records are stored in </w:t>
      </w:r>
      <w:proofErr w:type="spellStart"/>
      <w:r>
        <w:t>Firestore</w:t>
      </w:r>
      <w:proofErr w:type="spellEnd"/>
      <w:r>
        <w:t xml:space="preserve"> payments collection using </w:t>
      </w:r>
      <w:proofErr w:type="spellStart"/>
      <w:r>
        <w:t>paymentMethod</w:t>
      </w:r>
      <w:proofErr w:type="spellEnd"/>
      <w:r>
        <w:t xml:space="preserve">: </w:t>
      </w:r>
      <w:proofErr w:type="spellStart"/>
      <w:r>
        <w:t>paypal</w:t>
      </w:r>
      <w:proofErr w:type="spellEnd"/>
      <w:r>
        <w:t xml:space="preserve">. The </w:t>
      </w:r>
      <w:proofErr w:type="spellStart"/>
      <w:r>
        <w:t>flutter_paypal</w:t>
      </w:r>
      <w:proofErr w:type="spellEnd"/>
      <w:r>
        <w:t xml:space="preserve"> package exists in the dependencies, but a full visible PayPal checkout UI flow is not complete yet.</w:t>
      </w:r>
      <w:r>
        <w:br/>
      </w:r>
    </w:p>
    <w:p w14:paraId="3FCDE36C" w14:textId="77777777" w:rsidR="00056F56" w:rsidRDefault="00000000">
      <w:pPr>
        <w:pStyle w:val="Heading2"/>
      </w:pPr>
      <w:r>
        <w:rPr>
          <w:rFonts w:ascii="Times New Roman" w:hAnsi="Times New Roman"/>
          <w:color w:val="000000"/>
          <w:sz w:val="30"/>
        </w:rPr>
        <w:lastRenderedPageBreak/>
        <w:t>4.6 Social Feed and Posts</w:t>
      </w:r>
    </w:p>
    <w:p w14:paraId="589A83AB" w14:textId="77777777" w:rsidR="00056F56" w:rsidRDefault="00000000">
      <w:r>
        <w:t>The social feed includes feed screen, create post screen, post profile screen, product matching utilities, image grid widgets, preview widgets, reaction bar, and enhanced post card widgets. This creates a social-commerce layer where users can share marketplace-related posts and interact with community content.</w:t>
      </w:r>
      <w:r>
        <w:br/>
      </w:r>
    </w:p>
    <w:p w14:paraId="3ABA245E" w14:textId="77777777" w:rsidR="00056F56" w:rsidRDefault="00000000">
      <w:pPr>
        <w:pStyle w:val="Heading2"/>
      </w:pPr>
      <w:r>
        <w:rPr>
          <w:rFonts w:ascii="Times New Roman" w:hAnsi="Times New Roman"/>
          <w:color w:val="000000"/>
          <w:sz w:val="30"/>
        </w:rPr>
        <w:t>4.7 Chat</w:t>
      </w:r>
    </w:p>
    <w:p w14:paraId="1211FD8C" w14:textId="77777777" w:rsidR="00056F56" w:rsidRDefault="00000000">
      <w:r>
        <w:t xml:space="preserve">The chat feature includes chat list screen, chat detail screen, chat provider, entity, model, and </w:t>
      </w:r>
      <w:proofErr w:type="spellStart"/>
      <w:r>
        <w:t>datasource</w:t>
      </w:r>
      <w:proofErr w:type="spellEnd"/>
      <w:r>
        <w:t xml:space="preserve"> layers. Chat is linked to products so buyers and sellers can communicate about specific listings. Current chat progress is 80%.</w:t>
      </w:r>
      <w:r>
        <w:br/>
      </w:r>
    </w:p>
    <w:p w14:paraId="57389DB4" w14:textId="77777777" w:rsidR="00056F56" w:rsidRDefault="00000000">
      <w:pPr>
        <w:pStyle w:val="Heading2"/>
      </w:pPr>
      <w:r>
        <w:rPr>
          <w:rFonts w:ascii="Times New Roman" w:hAnsi="Times New Roman"/>
          <w:color w:val="000000"/>
          <w:sz w:val="30"/>
        </w:rPr>
        <w:t>4.8 Notifications</w:t>
      </w:r>
    </w:p>
    <w:p w14:paraId="3206E4EC" w14:textId="77777777" w:rsidR="00056F56" w:rsidRDefault="00000000">
      <w:r>
        <w:t>Notifications include a notifications screen, notification provider and repository layers, Firebase Cloud Messaging integration, and foreground/background notification handling service. User FCM tokens are stored in user documents.</w:t>
      </w:r>
      <w:r>
        <w:br/>
      </w:r>
    </w:p>
    <w:p w14:paraId="4D89061A" w14:textId="77777777" w:rsidR="00056F56" w:rsidRDefault="00000000">
      <w:pPr>
        <w:pStyle w:val="Heading2"/>
      </w:pPr>
      <w:r>
        <w:rPr>
          <w:rFonts w:ascii="Times New Roman" w:hAnsi="Times New Roman"/>
          <w:color w:val="000000"/>
          <w:sz w:val="30"/>
        </w:rPr>
        <w:t>4.9 Admin Module</w:t>
      </w:r>
    </w:p>
    <w:p w14:paraId="1CBC0184" w14:textId="77777777" w:rsidR="00056F56" w:rsidRDefault="00000000">
      <w:r>
        <w:t>The admin module contains admin dashboard, admin notification screen, product moderation screen, reports management, and merchant verification features. The admin-only profile/access page provides access to Admin Dashboard, Admin Notifications, Product Moderation, Help &amp; Support, account management, and sign out. This page is visible only to admin users and supports role-based UI visibility using the user role/admin flag.</w:t>
      </w:r>
      <w:r>
        <w:br/>
      </w:r>
    </w:p>
    <w:p w14:paraId="7392F845" w14:textId="77777777" w:rsidR="00056F56" w:rsidRDefault="00000000">
      <w:pPr>
        <w:pStyle w:val="Heading2"/>
      </w:pPr>
      <w:r>
        <w:rPr>
          <w:rFonts w:ascii="Times New Roman" w:hAnsi="Times New Roman"/>
          <w:color w:val="000000"/>
          <w:sz w:val="30"/>
        </w:rPr>
        <w:t>4.10 Ratings, Reviews, Reports, Profile, and Settings</w:t>
      </w:r>
    </w:p>
    <w:p w14:paraId="684B6EAB" w14:textId="77777777" w:rsidR="00056F56" w:rsidRDefault="00000000">
      <w:r>
        <w:t xml:space="preserve">The ratings and reviews modules include rating entity, model, </w:t>
      </w:r>
      <w:proofErr w:type="spellStart"/>
      <w:r>
        <w:t>datasource</w:t>
      </w:r>
      <w:proofErr w:type="spellEnd"/>
      <w:r>
        <w:t>, repository, provider, and rating widget. Reports support reporting products, sellers, reviews, or posts. Profile and settings include edit profile, favorites, privacy policy, terms, app settings, dark mode, and language switching.</w:t>
      </w:r>
      <w:r>
        <w:br/>
      </w:r>
    </w:p>
    <w:p w14:paraId="30E17CD9" w14:textId="77777777" w:rsidR="00056F56" w:rsidRDefault="00000000">
      <w:pPr>
        <w:pStyle w:val="Heading2"/>
      </w:pPr>
      <w:r>
        <w:rPr>
          <w:rFonts w:ascii="Times New Roman" w:hAnsi="Times New Roman"/>
          <w:color w:val="000000"/>
          <w:sz w:val="30"/>
        </w:rPr>
        <w:t>4.11 AI Moderation</w:t>
      </w:r>
    </w:p>
    <w:p w14:paraId="557F6BCB" w14:textId="77777777" w:rsidR="00056F56" w:rsidRDefault="00000000">
      <w:r>
        <w:t xml:space="preserve">The moderation service is implemented in </w:t>
      </w:r>
      <w:proofErr w:type="spellStart"/>
      <w:r>
        <w:t>product_moderation_</w:t>
      </w:r>
      <w:proofErr w:type="gramStart"/>
      <w:r>
        <w:t>service.dart</w:t>
      </w:r>
      <w:proofErr w:type="spellEnd"/>
      <w:proofErr w:type="gramEnd"/>
      <w:r>
        <w:t xml:space="preserve">. The current implementation is rule-based local moderation, not an external AI API. It checks title </w:t>
      </w:r>
      <w:r>
        <w:lastRenderedPageBreak/>
        <w:t xml:space="preserve">length, description length, price validity, and blocked terms such as weapons, drugs, fake IDs, stolen/counterfeit items, hacking, and explosives. Approved products go directly to products, while rejected or suspicious products go to </w:t>
      </w:r>
      <w:proofErr w:type="spellStart"/>
      <w:r>
        <w:t>product_submissions</w:t>
      </w:r>
      <w:proofErr w:type="spellEnd"/>
      <w:r>
        <w:t xml:space="preserve"> for admin review.</w:t>
      </w:r>
      <w:r>
        <w:br/>
      </w:r>
    </w:p>
    <w:p w14:paraId="14573838" w14:textId="77777777" w:rsidR="00056F56" w:rsidRDefault="00000000">
      <w:r>
        <w:rPr>
          <w:noProof/>
        </w:rPr>
        <w:drawing>
          <wp:inline distT="0" distB="0" distL="0" distR="0" wp14:anchorId="50C110DE" wp14:editId="19B0F4C9">
            <wp:extent cx="5303520" cy="10101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moderation.png"/>
                    <pic:cNvPicPr/>
                  </pic:nvPicPr>
                  <pic:blipFill>
                    <a:blip r:embed="rId9"/>
                    <a:stretch>
                      <a:fillRect/>
                    </a:stretch>
                  </pic:blipFill>
                  <pic:spPr>
                    <a:xfrm>
                      <a:off x="0" y="0"/>
                      <a:ext cx="5303520" cy="1010194"/>
                    </a:xfrm>
                    <a:prstGeom prst="rect">
                      <a:avLst/>
                    </a:prstGeom>
                  </pic:spPr>
                </pic:pic>
              </a:graphicData>
            </a:graphic>
          </wp:inline>
        </w:drawing>
      </w:r>
    </w:p>
    <w:p w14:paraId="71147E47" w14:textId="77777777" w:rsidR="00056F56" w:rsidRDefault="00000000">
      <w:r>
        <w:t>Figure 4.1 - Product Moderation Sequence</w:t>
      </w:r>
    </w:p>
    <w:p w14:paraId="3A3D6400" w14:textId="77777777" w:rsidR="00056F56" w:rsidRDefault="00000000">
      <w:r>
        <w:rPr>
          <w:noProof/>
        </w:rPr>
        <w:drawing>
          <wp:inline distT="0" distB="0" distL="0" distR="0" wp14:anchorId="34AB7838" wp14:editId="312FD4D6">
            <wp:extent cx="5303520" cy="5188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heckout.png"/>
                    <pic:cNvPicPr/>
                  </pic:nvPicPr>
                  <pic:blipFill>
                    <a:blip r:embed="rId10"/>
                    <a:stretch>
                      <a:fillRect/>
                    </a:stretch>
                  </pic:blipFill>
                  <pic:spPr>
                    <a:xfrm>
                      <a:off x="0" y="0"/>
                      <a:ext cx="5303520" cy="518823"/>
                    </a:xfrm>
                    <a:prstGeom prst="rect">
                      <a:avLst/>
                    </a:prstGeom>
                  </pic:spPr>
                </pic:pic>
              </a:graphicData>
            </a:graphic>
          </wp:inline>
        </w:drawing>
      </w:r>
    </w:p>
    <w:p w14:paraId="603237BA" w14:textId="77777777" w:rsidR="00056F56" w:rsidRDefault="00000000">
      <w:r>
        <w:t>Figure 4.2 - Checkout Sequence</w:t>
      </w:r>
    </w:p>
    <w:p w14:paraId="0190D1B6" w14:textId="77777777" w:rsidR="00056F56" w:rsidRDefault="00000000">
      <w:r>
        <w:rPr>
          <w:noProof/>
        </w:rPr>
        <w:lastRenderedPageBreak/>
        <w:drawing>
          <wp:inline distT="0" distB="0" distL="0" distR="0" wp14:anchorId="1304DD14" wp14:editId="3CA1F8BF">
            <wp:extent cx="5303520" cy="135370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1"/>
                    <a:stretch>
                      <a:fillRect/>
                    </a:stretch>
                  </pic:blipFill>
                  <pic:spPr>
                    <a:xfrm>
                      <a:off x="0" y="0"/>
                      <a:ext cx="5303520" cy="13537071"/>
                    </a:xfrm>
                    <a:prstGeom prst="rect">
                      <a:avLst/>
                    </a:prstGeom>
                  </pic:spPr>
                </pic:pic>
              </a:graphicData>
            </a:graphic>
          </wp:inline>
        </w:drawing>
      </w:r>
    </w:p>
    <w:p w14:paraId="2BC9DF40" w14:textId="77777777" w:rsidR="00056F56" w:rsidRDefault="00000000">
      <w:r>
        <w:lastRenderedPageBreak/>
        <w:t>Figure 4.3 - Main User Activity Flow</w:t>
      </w:r>
    </w:p>
    <w:p w14:paraId="7A867390" w14:textId="77777777" w:rsidR="00056F56" w:rsidRDefault="00000000">
      <w:r>
        <w:rPr>
          <w:noProof/>
        </w:rPr>
        <w:drawing>
          <wp:inline distT="0" distB="0" distL="0" distR="0" wp14:anchorId="2CD07EDF" wp14:editId="559FEF6D">
            <wp:extent cx="5303520" cy="5204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2"/>
                    <a:stretch>
                      <a:fillRect/>
                    </a:stretch>
                  </pic:blipFill>
                  <pic:spPr>
                    <a:xfrm>
                      <a:off x="0" y="0"/>
                      <a:ext cx="5303520" cy="520499"/>
                    </a:xfrm>
                    <a:prstGeom prst="rect">
                      <a:avLst/>
                    </a:prstGeom>
                  </pic:spPr>
                </pic:pic>
              </a:graphicData>
            </a:graphic>
          </wp:inline>
        </w:drawing>
      </w:r>
    </w:p>
    <w:p w14:paraId="130C5470" w14:textId="77777777" w:rsidR="00056F56" w:rsidRDefault="00000000">
      <w:r>
        <w:t>Figure 4.4 - Class Diagram</w:t>
      </w:r>
    </w:p>
    <w:p w14:paraId="5B1004F5" w14:textId="77777777" w:rsidR="00056F56" w:rsidRDefault="00000000">
      <w:r>
        <w:rPr>
          <w:noProof/>
        </w:rPr>
        <w:drawing>
          <wp:inline distT="0" distB="0" distL="0" distR="0" wp14:anchorId="73B10E33" wp14:editId="6A7AA00E">
            <wp:extent cx="5303520" cy="3270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3"/>
                    <a:stretch>
                      <a:fillRect/>
                    </a:stretch>
                  </pic:blipFill>
                  <pic:spPr>
                    <a:xfrm>
                      <a:off x="0" y="0"/>
                      <a:ext cx="5303520" cy="3270108"/>
                    </a:xfrm>
                    <a:prstGeom prst="rect">
                      <a:avLst/>
                    </a:prstGeom>
                  </pic:spPr>
                </pic:pic>
              </a:graphicData>
            </a:graphic>
          </wp:inline>
        </w:drawing>
      </w:r>
    </w:p>
    <w:p w14:paraId="109B14A8" w14:textId="77777777" w:rsidR="00056F56" w:rsidRDefault="00000000">
      <w:r>
        <w:t>Figure 4.5 - Data Flow Diagram</w:t>
      </w:r>
    </w:p>
    <w:p w14:paraId="287428DB" w14:textId="77777777" w:rsidR="00056F56" w:rsidRDefault="00000000">
      <w:pPr>
        <w:pStyle w:val="Heading1"/>
      </w:pPr>
      <w:r>
        <w:rPr>
          <w:rFonts w:ascii="Times New Roman" w:hAnsi="Times New Roman"/>
          <w:color w:val="1F4E3D"/>
          <w:sz w:val="36"/>
        </w:rPr>
        <w:t>Chapter 5 - Testing &amp; Evaluation</w:t>
      </w:r>
    </w:p>
    <w:p w14:paraId="0B501967" w14:textId="77777777" w:rsidR="00056F56" w:rsidRDefault="00000000">
      <w:pPr>
        <w:pStyle w:val="Heading2"/>
      </w:pPr>
      <w:r>
        <w:rPr>
          <w:rFonts w:ascii="Times New Roman" w:hAnsi="Times New Roman"/>
          <w:color w:val="000000"/>
          <w:sz w:val="30"/>
        </w:rPr>
        <w:t>5.1 Testing Strategy</w:t>
      </w:r>
    </w:p>
    <w:p w14:paraId="1AEB2E9B" w14:textId="77777777" w:rsidR="00056F56" w:rsidRDefault="00000000">
      <w:r>
        <w:t>Testing was conducted through manual testing, widget smoke tests, cart calculation tests, order creation tests, merchant delivery tests, Firebase integration testing, responsive UI testing, localization testing, and navigation testing. The repository includes test files and supporting QA documents such as TESTING_REPORT.md, TEST_REPORT.md, FINAL_TEST_SUMMARY.md, and TESTING_CHECKLIST.md.</w:t>
      </w:r>
      <w:r>
        <w:br/>
      </w:r>
    </w:p>
    <w:p w14:paraId="4B67ADE6" w14:textId="77777777" w:rsidR="00056F56" w:rsidRDefault="00000000">
      <w:pPr>
        <w:pStyle w:val="Heading2"/>
      </w:pPr>
      <w:r>
        <w:rPr>
          <w:rFonts w:ascii="Times New Roman" w:hAnsi="Times New Roman"/>
          <w:color w:val="000000"/>
          <w:sz w:val="30"/>
        </w:rPr>
        <w:t>5.2 Current Progress</w:t>
      </w:r>
    </w:p>
    <w:tbl>
      <w:tblPr>
        <w:tblStyle w:val="TableGrid"/>
        <w:tblW w:w="0" w:type="auto"/>
        <w:jc w:val="center"/>
        <w:tblLook w:val="04A0" w:firstRow="1" w:lastRow="0" w:firstColumn="1" w:lastColumn="0" w:noHBand="0" w:noVBand="1"/>
      </w:tblPr>
      <w:tblGrid>
        <w:gridCol w:w="5035"/>
        <w:gridCol w:w="5035"/>
      </w:tblGrid>
      <w:tr w:rsidR="00056F56" w14:paraId="6F11C1E6" w14:textId="77777777" w:rsidTr="00B46F06">
        <w:trPr>
          <w:jc w:val="center"/>
        </w:trPr>
        <w:tc>
          <w:tcPr>
            <w:tcW w:w="5040" w:type="dxa"/>
            <w:shd w:val="clear" w:color="auto" w:fill="1F4E3D"/>
            <w:vAlign w:val="center"/>
          </w:tcPr>
          <w:p w14:paraId="6387363B" w14:textId="77777777" w:rsidR="00056F56" w:rsidRDefault="00000000">
            <w:r>
              <w:rPr>
                <w:b/>
                <w:color w:val="FFFFFF"/>
                <w:sz w:val="24"/>
              </w:rPr>
              <w:t>Area</w:t>
            </w:r>
          </w:p>
        </w:tc>
        <w:tc>
          <w:tcPr>
            <w:tcW w:w="5040" w:type="dxa"/>
            <w:shd w:val="clear" w:color="auto" w:fill="1F4E3D"/>
            <w:vAlign w:val="center"/>
          </w:tcPr>
          <w:p w14:paraId="553861EE" w14:textId="77777777" w:rsidR="00056F56" w:rsidRDefault="00000000">
            <w:r>
              <w:rPr>
                <w:b/>
                <w:color w:val="FFFFFF"/>
                <w:sz w:val="24"/>
              </w:rPr>
              <w:t>Progress</w:t>
            </w:r>
          </w:p>
        </w:tc>
      </w:tr>
      <w:tr w:rsidR="00056F56" w14:paraId="69696B77" w14:textId="77777777" w:rsidTr="00B46F06">
        <w:trPr>
          <w:jc w:val="center"/>
        </w:trPr>
        <w:tc>
          <w:tcPr>
            <w:tcW w:w="5040" w:type="dxa"/>
            <w:vAlign w:val="center"/>
          </w:tcPr>
          <w:p w14:paraId="1748779D" w14:textId="77777777" w:rsidR="00056F56" w:rsidRDefault="00000000">
            <w:r>
              <w:rPr>
                <w:sz w:val="22"/>
              </w:rPr>
              <w:t>UI/UX</w:t>
            </w:r>
          </w:p>
        </w:tc>
        <w:tc>
          <w:tcPr>
            <w:tcW w:w="5040" w:type="dxa"/>
            <w:vAlign w:val="center"/>
          </w:tcPr>
          <w:p w14:paraId="52217A9B" w14:textId="77777777" w:rsidR="00056F56" w:rsidRDefault="00000000">
            <w:r>
              <w:rPr>
                <w:sz w:val="22"/>
              </w:rPr>
              <w:t>90%</w:t>
            </w:r>
          </w:p>
        </w:tc>
      </w:tr>
      <w:tr w:rsidR="00056F56" w14:paraId="208628BE" w14:textId="77777777" w:rsidTr="00B46F06">
        <w:trPr>
          <w:jc w:val="center"/>
        </w:trPr>
        <w:tc>
          <w:tcPr>
            <w:tcW w:w="5040" w:type="dxa"/>
            <w:vAlign w:val="center"/>
          </w:tcPr>
          <w:p w14:paraId="0C4CA84C" w14:textId="77777777" w:rsidR="00056F56" w:rsidRDefault="00000000">
            <w:r>
              <w:rPr>
                <w:sz w:val="22"/>
              </w:rPr>
              <w:t>Backend</w:t>
            </w:r>
          </w:p>
        </w:tc>
        <w:tc>
          <w:tcPr>
            <w:tcW w:w="5040" w:type="dxa"/>
            <w:vAlign w:val="center"/>
          </w:tcPr>
          <w:p w14:paraId="73E12CF2" w14:textId="77777777" w:rsidR="00056F56" w:rsidRDefault="00000000">
            <w:r>
              <w:rPr>
                <w:sz w:val="22"/>
              </w:rPr>
              <w:t>80%</w:t>
            </w:r>
          </w:p>
        </w:tc>
      </w:tr>
      <w:tr w:rsidR="00056F56" w14:paraId="04E296D1" w14:textId="77777777" w:rsidTr="00B46F06">
        <w:trPr>
          <w:jc w:val="center"/>
        </w:trPr>
        <w:tc>
          <w:tcPr>
            <w:tcW w:w="5040" w:type="dxa"/>
            <w:vAlign w:val="center"/>
          </w:tcPr>
          <w:p w14:paraId="55D5B8FE" w14:textId="77777777" w:rsidR="00056F56" w:rsidRDefault="00000000">
            <w:r>
              <w:rPr>
                <w:sz w:val="22"/>
              </w:rPr>
              <w:t>Payments</w:t>
            </w:r>
          </w:p>
        </w:tc>
        <w:tc>
          <w:tcPr>
            <w:tcW w:w="5040" w:type="dxa"/>
            <w:vAlign w:val="center"/>
          </w:tcPr>
          <w:p w14:paraId="0326DC6B" w14:textId="77777777" w:rsidR="00056F56" w:rsidRDefault="00000000">
            <w:r>
              <w:rPr>
                <w:sz w:val="22"/>
              </w:rPr>
              <w:t>40%</w:t>
            </w:r>
          </w:p>
        </w:tc>
      </w:tr>
      <w:tr w:rsidR="00056F56" w14:paraId="6F2BDA34" w14:textId="77777777" w:rsidTr="00B46F06">
        <w:trPr>
          <w:trHeight w:val="80"/>
          <w:jc w:val="center"/>
        </w:trPr>
        <w:tc>
          <w:tcPr>
            <w:tcW w:w="5040" w:type="dxa"/>
            <w:vAlign w:val="center"/>
          </w:tcPr>
          <w:p w14:paraId="03C08E46" w14:textId="77777777" w:rsidR="00056F56" w:rsidRDefault="00000000">
            <w:r>
              <w:rPr>
                <w:sz w:val="22"/>
              </w:rPr>
              <w:lastRenderedPageBreak/>
              <w:t>Chat</w:t>
            </w:r>
          </w:p>
        </w:tc>
        <w:tc>
          <w:tcPr>
            <w:tcW w:w="5040" w:type="dxa"/>
            <w:vAlign w:val="center"/>
          </w:tcPr>
          <w:p w14:paraId="0D1EBC56" w14:textId="77777777" w:rsidR="00056F56" w:rsidRDefault="00000000">
            <w:r>
              <w:rPr>
                <w:sz w:val="22"/>
              </w:rPr>
              <w:t>80%</w:t>
            </w:r>
          </w:p>
        </w:tc>
      </w:tr>
      <w:tr w:rsidR="00056F56" w14:paraId="42131C13" w14:textId="77777777" w:rsidTr="00B46F06">
        <w:trPr>
          <w:jc w:val="center"/>
        </w:trPr>
        <w:tc>
          <w:tcPr>
            <w:tcW w:w="5040" w:type="dxa"/>
            <w:vAlign w:val="center"/>
          </w:tcPr>
          <w:p w14:paraId="005EE137" w14:textId="77777777" w:rsidR="00056F56" w:rsidRDefault="00000000">
            <w:r>
              <w:rPr>
                <w:sz w:val="22"/>
              </w:rPr>
              <w:t>AI Moderation</w:t>
            </w:r>
          </w:p>
        </w:tc>
        <w:tc>
          <w:tcPr>
            <w:tcW w:w="5040" w:type="dxa"/>
            <w:vAlign w:val="center"/>
          </w:tcPr>
          <w:p w14:paraId="52F2A790" w14:textId="77777777" w:rsidR="00056F56" w:rsidRDefault="00000000">
            <w:r>
              <w:rPr>
                <w:sz w:val="22"/>
              </w:rPr>
              <w:t>60%</w:t>
            </w:r>
          </w:p>
        </w:tc>
      </w:tr>
    </w:tbl>
    <w:p w14:paraId="7228E82E" w14:textId="77777777" w:rsidR="00056F56" w:rsidRDefault="00056F56"/>
    <w:p w14:paraId="26602067" w14:textId="77777777" w:rsidR="00056F56" w:rsidRDefault="00000000">
      <w:pPr>
        <w:pStyle w:val="Heading2"/>
      </w:pPr>
      <w:r>
        <w:rPr>
          <w:rFonts w:ascii="Times New Roman" w:hAnsi="Times New Roman"/>
          <w:color w:val="000000"/>
          <w:sz w:val="30"/>
        </w:rPr>
        <w:t>5.3 Feature Status</w:t>
      </w:r>
    </w:p>
    <w:tbl>
      <w:tblPr>
        <w:tblStyle w:val="TableGrid"/>
        <w:tblW w:w="0" w:type="auto"/>
        <w:jc w:val="center"/>
        <w:tblLook w:val="04A0" w:firstRow="1" w:lastRow="0" w:firstColumn="1" w:lastColumn="0" w:noHBand="0" w:noVBand="1"/>
      </w:tblPr>
      <w:tblGrid>
        <w:gridCol w:w="5034"/>
        <w:gridCol w:w="5036"/>
      </w:tblGrid>
      <w:tr w:rsidR="00056F56" w14:paraId="0F3A9A50" w14:textId="77777777">
        <w:trPr>
          <w:jc w:val="center"/>
        </w:trPr>
        <w:tc>
          <w:tcPr>
            <w:tcW w:w="5040" w:type="dxa"/>
            <w:shd w:val="clear" w:color="auto" w:fill="1F4E3D"/>
            <w:vAlign w:val="center"/>
          </w:tcPr>
          <w:p w14:paraId="50C7D447" w14:textId="77777777" w:rsidR="00056F56" w:rsidRDefault="00000000">
            <w:r>
              <w:rPr>
                <w:b/>
                <w:color w:val="FFFFFF"/>
                <w:sz w:val="24"/>
              </w:rPr>
              <w:t>Feature</w:t>
            </w:r>
          </w:p>
        </w:tc>
        <w:tc>
          <w:tcPr>
            <w:tcW w:w="5040" w:type="dxa"/>
            <w:shd w:val="clear" w:color="auto" w:fill="1F4E3D"/>
            <w:vAlign w:val="center"/>
          </w:tcPr>
          <w:p w14:paraId="1D277EDD" w14:textId="77777777" w:rsidR="00056F56" w:rsidRDefault="00000000">
            <w:r>
              <w:rPr>
                <w:b/>
                <w:color w:val="FFFFFF"/>
                <w:sz w:val="24"/>
              </w:rPr>
              <w:t>Status / Notes</w:t>
            </w:r>
          </w:p>
        </w:tc>
      </w:tr>
      <w:tr w:rsidR="00056F56" w14:paraId="12BE314E" w14:textId="77777777">
        <w:trPr>
          <w:jc w:val="center"/>
        </w:trPr>
        <w:tc>
          <w:tcPr>
            <w:tcW w:w="5040" w:type="dxa"/>
            <w:vAlign w:val="center"/>
          </w:tcPr>
          <w:p w14:paraId="563EA11D" w14:textId="77777777" w:rsidR="00056F56" w:rsidRDefault="00000000">
            <w:r>
              <w:rPr>
                <w:sz w:val="22"/>
              </w:rPr>
              <w:t>Authentication</w:t>
            </w:r>
          </w:p>
        </w:tc>
        <w:tc>
          <w:tcPr>
            <w:tcW w:w="5040" w:type="dxa"/>
            <w:vAlign w:val="center"/>
          </w:tcPr>
          <w:p w14:paraId="3BB7BC43" w14:textId="77777777" w:rsidR="00056F56" w:rsidRDefault="00000000">
            <w:r>
              <w:rPr>
                <w:sz w:val="22"/>
              </w:rPr>
              <w:t>Implemented with Firebase Auth and auth redirects.</w:t>
            </w:r>
          </w:p>
        </w:tc>
      </w:tr>
      <w:tr w:rsidR="00056F56" w14:paraId="58EACF8A" w14:textId="77777777">
        <w:trPr>
          <w:jc w:val="center"/>
        </w:trPr>
        <w:tc>
          <w:tcPr>
            <w:tcW w:w="5040" w:type="dxa"/>
            <w:vAlign w:val="center"/>
          </w:tcPr>
          <w:p w14:paraId="25764472" w14:textId="77777777" w:rsidR="00056F56" w:rsidRDefault="00000000">
            <w:r>
              <w:rPr>
                <w:sz w:val="22"/>
              </w:rPr>
              <w:t>Products</w:t>
            </w:r>
          </w:p>
        </w:tc>
        <w:tc>
          <w:tcPr>
            <w:tcW w:w="5040" w:type="dxa"/>
            <w:vAlign w:val="center"/>
          </w:tcPr>
          <w:p w14:paraId="452C8B5A" w14:textId="77777777" w:rsidR="00056F56" w:rsidRDefault="00000000">
            <w:r>
              <w:rPr>
                <w:sz w:val="22"/>
              </w:rPr>
              <w:t>Implemented: listing, details, add product, categories, images, favorites.</w:t>
            </w:r>
          </w:p>
        </w:tc>
      </w:tr>
      <w:tr w:rsidR="00056F56" w14:paraId="6DA85F0D" w14:textId="77777777">
        <w:trPr>
          <w:jc w:val="center"/>
        </w:trPr>
        <w:tc>
          <w:tcPr>
            <w:tcW w:w="5040" w:type="dxa"/>
            <w:vAlign w:val="center"/>
          </w:tcPr>
          <w:p w14:paraId="4328C4CA" w14:textId="77777777" w:rsidR="00056F56" w:rsidRDefault="00000000">
            <w:r>
              <w:rPr>
                <w:sz w:val="22"/>
              </w:rPr>
              <w:t>Search</w:t>
            </w:r>
          </w:p>
        </w:tc>
        <w:tc>
          <w:tcPr>
            <w:tcW w:w="5040" w:type="dxa"/>
            <w:vAlign w:val="center"/>
          </w:tcPr>
          <w:p w14:paraId="0E124331" w14:textId="77777777" w:rsidR="00056F56" w:rsidRDefault="00000000">
            <w:r>
              <w:rPr>
                <w:sz w:val="22"/>
              </w:rPr>
              <w:t>Implemented with search and advanced search screens.</w:t>
            </w:r>
          </w:p>
        </w:tc>
      </w:tr>
      <w:tr w:rsidR="00056F56" w14:paraId="4DF50637" w14:textId="77777777">
        <w:trPr>
          <w:jc w:val="center"/>
        </w:trPr>
        <w:tc>
          <w:tcPr>
            <w:tcW w:w="5040" w:type="dxa"/>
            <w:vAlign w:val="center"/>
          </w:tcPr>
          <w:p w14:paraId="6F537506" w14:textId="77777777" w:rsidR="00056F56" w:rsidRDefault="00000000">
            <w:r>
              <w:rPr>
                <w:sz w:val="22"/>
              </w:rPr>
              <w:t>Notifications</w:t>
            </w:r>
          </w:p>
        </w:tc>
        <w:tc>
          <w:tcPr>
            <w:tcW w:w="5040" w:type="dxa"/>
            <w:vAlign w:val="center"/>
          </w:tcPr>
          <w:p w14:paraId="6FBD5865" w14:textId="77777777" w:rsidR="00056F56" w:rsidRDefault="00000000">
            <w:r>
              <w:rPr>
                <w:sz w:val="22"/>
              </w:rPr>
              <w:t>Implemented with Firebase Messaging and notification screen.</w:t>
            </w:r>
          </w:p>
        </w:tc>
      </w:tr>
      <w:tr w:rsidR="00056F56" w14:paraId="1FB89C01" w14:textId="77777777">
        <w:trPr>
          <w:jc w:val="center"/>
        </w:trPr>
        <w:tc>
          <w:tcPr>
            <w:tcW w:w="5040" w:type="dxa"/>
            <w:vAlign w:val="center"/>
          </w:tcPr>
          <w:p w14:paraId="4BFC38A2" w14:textId="77777777" w:rsidR="00056F56" w:rsidRDefault="00000000">
            <w:r>
              <w:rPr>
                <w:sz w:val="22"/>
              </w:rPr>
              <w:t>Reviews/Ratings</w:t>
            </w:r>
          </w:p>
        </w:tc>
        <w:tc>
          <w:tcPr>
            <w:tcW w:w="5040" w:type="dxa"/>
            <w:vAlign w:val="center"/>
          </w:tcPr>
          <w:p w14:paraId="261571B9" w14:textId="77777777" w:rsidR="00056F56" w:rsidRDefault="00000000">
            <w:r>
              <w:rPr>
                <w:sz w:val="22"/>
              </w:rPr>
              <w:t>Implemented data layer and UI widgets.</w:t>
            </w:r>
          </w:p>
        </w:tc>
      </w:tr>
      <w:tr w:rsidR="00056F56" w14:paraId="799CD0E2" w14:textId="77777777">
        <w:trPr>
          <w:jc w:val="center"/>
        </w:trPr>
        <w:tc>
          <w:tcPr>
            <w:tcW w:w="5040" w:type="dxa"/>
            <w:vAlign w:val="center"/>
          </w:tcPr>
          <w:p w14:paraId="08458505" w14:textId="77777777" w:rsidR="00056F56" w:rsidRDefault="00000000">
            <w:r>
              <w:rPr>
                <w:sz w:val="22"/>
              </w:rPr>
              <w:t>Reports</w:t>
            </w:r>
          </w:p>
        </w:tc>
        <w:tc>
          <w:tcPr>
            <w:tcW w:w="5040" w:type="dxa"/>
            <w:vAlign w:val="center"/>
          </w:tcPr>
          <w:p w14:paraId="6E0CBC33" w14:textId="77777777" w:rsidR="00056F56" w:rsidRDefault="00000000">
            <w:r>
              <w:rPr>
                <w:sz w:val="22"/>
              </w:rPr>
              <w:t>Implemented for product/seller/review/post reporting.</w:t>
            </w:r>
          </w:p>
        </w:tc>
      </w:tr>
      <w:tr w:rsidR="00056F56" w14:paraId="634F94BA" w14:textId="77777777">
        <w:trPr>
          <w:jc w:val="center"/>
        </w:trPr>
        <w:tc>
          <w:tcPr>
            <w:tcW w:w="5040" w:type="dxa"/>
            <w:vAlign w:val="center"/>
          </w:tcPr>
          <w:p w14:paraId="10065EB9" w14:textId="77777777" w:rsidR="00056F56" w:rsidRDefault="00000000">
            <w:r>
              <w:rPr>
                <w:sz w:val="22"/>
              </w:rPr>
              <w:t>Orders</w:t>
            </w:r>
          </w:p>
        </w:tc>
        <w:tc>
          <w:tcPr>
            <w:tcW w:w="5040" w:type="dxa"/>
            <w:vAlign w:val="center"/>
          </w:tcPr>
          <w:p w14:paraId="5F6C92FB" w14:textId="77777777" w:rsidR="00056F56" w:rsidRDefault="00000000">
            <w:r>
              <w:rPr>
                <w:sz w:val="22"/>
              </w:rPr>
              <w:t>Implemented order records, order details, and checkout review logic.</w:t>
            </w:r>
          </w:p>
        </w:tc>
      </w:tr>
      <w:tr w:rsidR="00056F56" w14:paraId="66DFD60B" w14:textId="77777777">
        <w:trPr>
          <w:jc w:val="center"/>
        </w:trPr>
        <w:tc>
          <w:tcPr>
            <w:tcW w:w="5040" w:type="dxa"/>
            <w:vAlign w:val="center"/>
          </w:tcPr>
          <w:p w14:paraId="7F0992D6" w14:textId="77777777" w:rsidR="00056F56" w:rsidRDefault="00000000">
            <w:r>
              <w:rPr>
                <w:sz w:val="22"/>
              </w:rPr>
              <w:t>Admin moderation</w:t>
            </w:r>
          </w:p>
        </w:tc>
        <w:tc>
          <w:tcPr>
            <w:tcW w:w="5040" w:type="dxa"/>
            <w:vAlign w:val="center"/>
          </w:tcPr>
          <w:p w14:paraId="2D5311D5" w14:textId="77777777" w:rsidR="00056F56" w:rsidRDefault="00000000">
            <w:r>
              <w:rPr>
                <w:sz w:val="22"/>
              </w:rPr>
              <w:t>Implemented admin moderation access and product moderation queue.</w:t>
            </w:r>
          </w:p>
        </w:tc>
      </w:tr>
      <w:tr w:rsidR="00056F56" w14:paraId="39DAEA74" w14:textId="77777777">
        <w:trPr>
          <w:jc w:val="center"/>
        </w:trPr>
        <w:tc>
          <w:tcPr>
            <w:tcW w:w="5040" w:type="dxa"/>
            <w:vAlign w:val="center"/>
          </w:tcPr>
          <w:p w14:paraId="342350A5" w14:textId="77777777" w:rsidR="00056F56" w:rsidRDefault="00000000">
            <w:r>
              <w:rPr>
                <w:sz w:val="22"/>
              </w:rPr>
              <w:t>Seller dashboard</w:t>
            </w:r>
          </w:p>
        </w:tc>
        <w:tc>
          <w:tcPr>
            <w:tcW w:w="5040" w:type="dxa"/>
            <w:vAlign w:val="center"/>
          </w:tcPr>
          <w:p w14:paraId="49D98BF4" w14:textId="77777777" w:rsidR="00056F56" w:rsidRDefault="00000000">
            <w:r>
              <w:rPr>
                <w:sz w:val="22"/>
              </w:rPr>
              <w:t>Implemented/partial seller tools for dashboard, inventory, and orders.</w:t>
            </w:r>
          </w:p>
        </w:tc>
      </w:tr>
      <w:tr w:rsidR="00056F56" w14:paraId="5D1CF5A3" w14:textId="77777777">
        <w:trPr>
          <w:jc w:val="center"/>
        </w:trPr>
        <w:tc>
          <w:tcPr>
            <w:tcW w:w="5040" w:type="dxa"/>
            <w:vAlign w:val="center"/>
          </w:tcPr>
          <w:p w14:paraId="1E6143AD" w14:textId="77777777" w:rsidR="00056F56" w:rsidRDefault="00000000">
            <w:r>
              <w:rPr>
                <w:sz w:val="22"/>
              </w:rPr>
              <w:t>Social feed/posts</w:t>
            </w:r>
          </w:p>
        </w:tc>
        <w:tc>
          <w:tcPr>
            <w:tcW w:w="5040" w:type="dxa"/>
            <w:vAlign w:val="center"/>
          </w:tcPr>
          <w:p w14:paraId="146E0E08" w14:textId="77777777" w:rsidR="00056F56" w:rsidRDefault="00000000">
            <w:r>
              <w:rPr>
                <w:sz w:val="22"/>
              </w:rPr>
              <w:t>Implemented feed, create post, reactions, image posts.</w:t>
            </w:r>
          </w:p>
        </w:tc>
      </w:tr>
      <w:tr w:rsidR="00056F56" w14:paraId="40DC8744" w14:textId="77777777">
        <w:trPr>
          <w:jc w:val="center"/>
        </w:trPr>
        <w:tc>
          <w:tcPr>
            <w:tcW w:w="5040" w:type="dxa"/>
            <w:vAlign w:val="center"/>
          </w:tcPr>
          <w:p w14:paraId="3B0858EA" w14:textId="77777777" w:rsidR="00056F56" w:rsidRDefault="00000000">
            <w:r>
              <w:rPr>
                <w:sz w:val="22"/>
              </w:rPr>
              <w:t>Favorites</w:t>
            </w:r>
          </w:p>
        </w:tc>
        <w:tc>
          <w:tcPr>
            <w:tcW w:w="5040" w:type="dxa"/>
            <w:vAlign w:val="center"/>
          </w:tcPr>
          <w:p w14:paraId="4A47D5A9" w14:textId="77777777" w:rsidR="00056F56" w:rsidRDefault="00000000">
            <w:r>
              <w:rPr>
                <w:sz w:val="22"/>
              </w:rPr>
              <w:t>Implemented.</w:t>
            </w:r>
          </w:p>
        </w:tc>
      </w:tr>
      <w:tr w:rsidR="00056F56" w14:paraId="4255BFEA" w14:textId="77777777">
        <w:trPr>
          <w:jc w:val="center"/>
        </w:trPr>
        <w:tc>
          <w:tcPr>
            <w:tcW w:w="5040" w:type="dxa"/>
            <w:vAlign w:val="center"/>
          </w:tcPr>
          <w:p w14:paraId="673E117E" w14:textId="77777777" w:rsidR="00056F56" w:rsidRDefault="00000000">
            <w:r>
              <w:rPr>
                <w:sz w:val="22"/>
              </w:rPr>
              <w:t>Web support</w:t>
            </w:r>
          </w:p>
        </w:tc>
        <w:tc>
          <w:tcPr>
            <w:tcW w:w="5040" w:type="dxa"/>
            <w:vAlign w:val="center"/>
          </w:tcPr>
          <w:p w14:paraId="53320E27" w14:textId="77777777" w:rsidR="00056F56" w:rsidRDefault="00000000">
            <w:r>
              <w:rPr>
                <w:sz w:val="22"/>
              </w:rPr>
              <w:t>Configured using Firebase Hosting and Flutter web.</w:t>
            </w:r>
          </w:p>
        </w:tc>
      </w:tr>
      <w:tr w:rsidR="00056F56" w14:paraId="338FDDD1" w14:textId="77777777">
        <w:trPr>
          <w:jc w:val="center"/>
        </w:trPr>
        <w:tc>
          <w:tcPr>
            <w:tcW w:w="5040" w:type="dxa"/>
            <w:vAlign w:val="center"/>
          </w:tcPr>
          <w:p w14:paraId="6EB0545D" w14:textId="77777777" w:rsidR="00056F56" w:rsidRDefault="00000000">
            <w:r>
              <w:rPr>
                <w:sz w:val="22"/>
              </w:rPr>
              <w:t>Payments</w:t>
            </w:r>
          </w:p>
        </w:tc>
        <w:tc>
          <w:tcPr>
            <w:tcW w:w="5040" w:type="dxa"/>
            <w:vAlign w:val="center"/>
          </w:tcPr>
          <w:p w14:paraId="7DA16440" w14:textId="77777777" w:rsidR="00056F56" w:rsidRDefault="00000000">
            <w:r>
              <w:rPr>
                <w:sz w:val="22"/>
              </w:rPr>
              <w:t xml:space="preserve">Partial: </w:t>
            </w:r>
            <w:proofErr w:type="spellStart"/>
            <w:r>
              <w:rPr>
                <w:sz w:val="22"/>
              </w:rPr>
              <w:t>Firestore</w:t>
            </w:r>
            <w:proofErr w:type="spellEnd"/>
            <w:r>
              <w:rPr>
                <w:sz w:val="22"/>
              </w:rPr>
              <w:t xml:space="preserve"> records and PayPal package; full visible checkout flow pending.</w:t>
            </w:r>
          </w:p>
        </w:tc>
      </w:tr>
      <w:tr w:rsidR="00056F56" w14:paraId="5E90D9DA" w14:textId="77777777">
        <w:trPr>
          <w:jc w:val="center"/>
        </w:trPr>
        <w:tc>
          <w:tcPr>
            <w:tcW w:w="5040" w:type="dxa"/>
            <w:vAlign w:val="center"/>
          </w:tcPr>
          <w:p w14:paraId="313D6A6D" w14:textId="77777777" w:rsidR="00056F56" w:rsidRDefault="00000000">
            <w:r>
              <w:rPr>
                <w:sz w:val="22"/>
              </w:rPr>
              <w:t>AI moderation</w:t>
            </w:r>
          </w:p>
        </w:tc>
        <w:tc>
          <w:tcPr>
            <w:tcW w:w="5040" w:type="dxa"/>
            <w:vAlign w:val="center"/>
          </w:tcPr>
          <w:p w14:paraId="1C28A6B9" w14:textId="77777777" w:rsidR="00056F56" w:rsidRDefault="00000000">
            <w:r>
              <w:rPr>
                <w:sz w:val="22"/>
              </w:rPr>
              <w:t>Partial: rule-based moderation; external AI API planned.</w:t>
            </w:r>
          </w:p>
        </w:tc>
      </w:tr>
    </w:tbl>
    <w:p w14:paraId="76026772" w14:textId="77777777" w:rsidR="00056F56" w:rsidRDefault="00056F56"/>
    <w:p w14:paraId="554765CB" w14:textId="77777777" w:rsidR="00056F56" w:rsidRDefault="00000000">
      <w:pPr>
        <w:pStyle w:val="Heading2"/>
      </w:pPr>
      <w:r>
        <w:rPr>
          <w:rFonts w:ascii="Times New Roman" w:hAnsi="Times New Roman"/>
          <w:color w:val="000000"/>
          <w:sz w:val="30"/>
        </w:rPr>
        <w:t>5.4 Challenges and Solutions</w:t>
      </w:r>
    </w:p>
    <w:tbl>
      <w:tblPr>
        <w:tblStyle w:val="TableGrid"/>
        <w:tblW w:w="0" w:type="auto"/>
        <w:jc w:val="center"/>
        <w:tblLook w:val="04A0" w:firstRow="1" w:lastRow="0" w:firstColumn="1" w:lastColumn="0" w:noHBand="0" w:noVBand="1"/>
      </w:tblPr>
      <w:tblGrid>
        <w:gridCol w:w="5034"/>
        <w:gridCol w:w="5036"/>
      </w:tblGrid>
      <w:tr w:rsidR="00056F56" w14:paraId="18D66FFD" w14:textId="77777777">
        <w:trPr>
          <w:jc w:val="center"/>
        </w:trPr>
        <w:tc>
          <w:tcPr>
            <w:tcW w:w="5040" w:type="dxa"/>
            <w:shd w:val="clear" w:color="auto" w:fill="1F4E3D"/>
            <w:vAlign w:val="center"/>
          </w:tcPr>
          <w:p w14:paraId="2F18ED72" w14:textId="77777777" w:rsidR="00056F56" w:rsidRDefault="00000000">
            <w:r>
              <w:rPr>
                <w:b/>
                <w:color w:val="FFFFFF"/>
                <w:sz w:val="24"/>
              </w:rPr>
              <w:t>Challenge</w:t>
            </w:r>
          </w:p>
        </w:tc>
        <w:tc>
          <w:tcPr>
            <w:tcW w:w="5040" w:type="dxa"/>
            <w:shd w:val="clear" w:color="auto" w:fill="1F4E3D"/>
            <w:vAlign w:val="center"/>
          </w:tcPr>
          <w:p w14:paraId="6A59F9F1" w14:textId="77777777" w:rsidR="00056F56" w:rsidRDefault="00000000">
            <w:r>
              <w:rPr>
                <w:b/>
                <w:color w:val="FFFFFF"/>
                <w:sz w:val="24"/>
              </w:rPr>
              <w:t>Solution</w:t>
            </w:r>
          </w:p>
        </w:tc>
      </w:tr>
      <w:tr w:rsidR="00056F56" w14:paraId="7BC6835C" w14:textId="77777777">
        <w:trPr>
          <w:jc w:val="center"/>
        </w:trPr>
        <w:tc>
          <w:tcPr>
            <w:tcW w:w="5040" w:type="dxa"/>
            <w:vAlign w:val="center"/>
          </w:tcPr>
          <w:p w14:paraId="759303CA" w14:textId="77777777" w:rsidR="00056F56" w:rsidRDefault="00000000">
            <w:r>
              <w:rPr>
                <w:sz w:val="22"/>
              </w:rPr>
              <w:t>Flutter Gradle build failures</w:t>
            </w:r>
          </w:p>
        </w:tc>
        <w:tc>
          <w:tcPr>
            <w:tcW w:w="5040" w:type="dxa"/>
            <w:vAlign w:val="center"/>
          </w:tcPr>
          <w:p w14:paraId="24055625" w14:textId="77777777" w:rsidR="00056F56" w:rsidRDefault="00000000">
            <w:r>
              <w:rPr>
                <w:sz w:val="22"/>
              </w:rPr>
              <w:t>Updated dependencies, cleaned cache, and aligned Flutter/Gradle configuration.</w:t>
            </w:r>
          </w:p>
        </w:tc>
      </w:tr>
      <w:tr w:rsidR="00056F56" w14:paraId="67F935A0" w14:textId="77777777">
        <w:trPr>
          <w:jc w:val="center"/>
        </w:trPr>
        <w:tc>
          <w:tcPr>
            <w:tcW w:w="5040" w:type="dxa"/>
            <w:vAlign w:val="center"/>
          </w:tcPr>
          <w:p w14:paraId="09AA49ED" w14:textId="77777777" w:rsidR="00056F56" w:rsidRDefault="00000000">
            <w:r>
              <w:rPr>
                <w:sz w:val="22"/>
              </w:rPr>
              <w:t>Firebase configuration conflicts</w:t>
            </w:r>
          </w:p>
        </w:tc>
        <w:tc>
          <w:tcPr>
            <w:tcW w:w="5040" w:type="dxa"/>
            <w:vAlign w:val="center"/>
          </w:tcPr>
          <w:p w14:paraId="64E2B2FB" w14:textId="77777777" w:rsidR="00056F56" w:rsidRDefault="00000000">
            <w:r>
              <w:rPr>
                <w:sz w:val="22"/>
              </w:rPr>
              <w:t xml:space="preserve">Reconfigured </w:t>
            </w:r>
            <w:proofErr w:type="spellStart"/>
            <w:r>
              <w:rPr>
                <w:sz w:val="22"/>
              </w:rPr>
              <w:t>FlutterFire</w:t>
            </w:r>
            <w:proofErr w:type="spellEnd"/>
            <w:r>
              <w:rPr>
                <w:sz w:val="22"/>
              </w:rPr>
              <w:t xml:space="preserve"> setup and Firebase platform files.</w:t>
            </w:r>
          </w:p>
        </w:tc>
      </w:tr>
      <w:tr w:rsidR="00056F56" w14:paraId="0AC3B87B" w14:textId="77777777">
        <w:trPr>
          <w:jc w:val="center"/>
        </w:trPr>
        <w:tc>
          <w:tcPr>
            <w:tcW w:w="5040" w:type="dxa"/>
            <w:vAlign w:val="center"/>
          </w:tcPr>
          <w:p w14:paraId="5E8B3149" w14:textId="77777777" w:rsidR="00056F56" w:rsidRDefault="00000000">
            <w:r>
              <w:rPr>
                <w:sz w:val="22"/>
              </w:rPr>
              <w:t>Flutter web image decoding issue</w:t>
            </w:r>
          </w:p>
        </w:tc>
        <w:tc>
          <w:tcPr>
            <w:tcW w:w="5040" w:type="dxa"/>
            <w:vAlign w:val="center"/>
          </w:tcPr>
          <w:p w14:paraId="1CEEA885" w14:textId="77777777" w:rsidR="00056F56" w:rsidRDefault="00000000">
            <w:r>
              <w:rPr>
                <w:sz w:val="22"/>
              </w:rPr>
              <w:t xml:space="preserve">Used </w:t>
            </w:r>
            <w:proofErr w:type="spellStart"/>
            <w:r>
              <w:rPr>
                <w:sz w:val="22"/>
              </w:rPr>
              <w:t>cached_network_image</w:t>
            </w:r>
            <w:proofErr w:type="spellEnd"/>
            <w:r>
              <w:rPr>
                <w:sz w:val="22"/>
              </w:rPr>
              <w:t xml:space="preserve"> and fallback handling.</w:t>
            </w:r>
          </w:p>
        </w:tc>
      </w:tr>
      <w:tr w:rsidR="00056F56" w14:paraId="65648C4E" w14:textId="77777777">
        <w:trPr>
          <w:jc w:val="center"/>
        </w:trPr>
        <w:tc>
          <w:tcPr>
            <w:tcW w:w="5040" w:type="dxa"/>
            <w:vAlign w:val="center"/>
          </w:tcPr>
          <w:p w14:paraId="11890913" w14:textId="77777777" w:rsidR="00056F56" w:rsidRDefault="00000000">
            <w:r>
              <w:rPr>
                <w:sz w:val="22"/>
              </w:rPr>
              <w:t>Navigation complexity</w:t>
            </w:r>
          </w:p>
        </w:tc>
        <w:tc>
          <w:tcPr>
            <w:tcW w:w="5040" w:type="dxa"/>
            <w:vAlign w:val="center"/>
          </w:tcPr>
          <w:p w14:paraId="512DCED4" w14:textId="77777777" w:rsidR="00056F56" w:rsidRDefault="00000000">
            <w:r>
              <w:rPr>
                <w:sz w:val="22"/>
              </w:rPr>
              <w:t xml:space="preserve">Used </w:t>
            </w:r>
            <w:proofErr w:type="spellStart"/>
            <w:r>
              <w:rPr>
                <w:sz w:val="22"/>
              </w:rPr>
              <w:t>GoRouter</w:t>
            </w:r>
            <w:proofErr w:type="spellEnd"/>
            <w:r>
              <w:rPr>
                <w:sz w:val="22"/>
              </w:rPr>
              <w:t xml:space="preserve"> for route protection and nested navigation.</w:t>
            </w:r>
          </w:p>
        </w:tc>
      </w:tr>
      <w:tr w:rsidR="00056F56" w14:paraId="693DAB57" w14:textId="77777777">
        <w:trPr>
          <w:jc w:val="center"/>
        </w:trPr>
        <w:tc>
          <w:tcPr>
            <w:tcW w:w="5040" w:type="dxa"/>
            <w:vAlign w:val="center"/>
          </w:tcPr>
          <w:p w14:paraId="5D677EC0" w14:textId="77777777" w:rsidR="00056F56" w:rsidRDefault="00000000">
            <w:r>
              <w:rPr>
                <w:sz w:val="22"/>
              </w:rPr>
              <w:t>State management scaling</w:t>
            </w:r>
          </w:p>
        </w:tc>
        <w:tc>
          <w:tcPr>
            <w:tcW w:w="5040" w:type="dxa"/>
            <w:vAlign w:val="center"/>
          </w:tcPr>
          <w:p w14:paraId="66767399" w14:textId="77777777" w:rsidR="00056F56" w:rsidRDefault="00000000">
            <w:r>
              <w:rPr>
                <w:sz w:val="22"/>
              </w:rPr>
              <w:t xml:space="preserve">Used </w:t>
            </w:r>
            <w:proofErr w:type="spellStart"/>
            <w:r>
              <w:rPr>
                <w:sz w:val="22"/>
              </w:rPr>
              <w:t>Riverpod</w:t>
            </w:r>
            <w:proofErr w:type="spellEnd"/>
            <w:r>
              <w:rPr>
                <w:sz w:val="22"/>
              </w:rPr>
              <w:t xml:space="preserve"> and feature-specific providers.</w:t>
            </w:r>
          </w:p>
        </w:tc>
      </w:tr>
      <w:tr w:rsidR="00056F56" w14:paraId="67BA520D" w14:textId="77777777">
        <w:trPr>
          <w:jc w:val="center"/>
        </w:trPr>
        <w:tc>
          <w:tcPr>
            <w:tcW w:w="5040" w:type="dxa"/>
            <w:vAlign w:val="center"/>
          </w:tcPr>
          <w:p w14:paraId="7DE324FC" w14:textId="77777777" w:rsidR="00056F56" w:rsidRDefault="00000000">
            <w:proofErr w:type="spellStart"/>
            <w:r>
              <w:rPr>
                <w:sz w:val="22"/>
              </w:rPr>
              <w:t>Firestore</w:t>
            </w:r>
            <w:proofErr w:type="spellEnd"/>
            <w:r>
              <w:rPr>
                <w:sz w:val="22"/>
              </w:rPr>
              <w:t xml:space="preserve"> structure growth</w:t>
            </w:r>
          </w:p>
        </w:tc>
        <w:tc>
          <w:tcPr>
            <w:tcW w:w="5040" w:type="dxa"/>
            <w:vAlign w:val="center"/>
          </w:tcPr>
          <w:p w14:paraId="0E0EC578" w14:textId="77777777" w:rsidR="00056F56" w:rsidRDefault="00000000">
            <w:r>
              <w:rPr>
                <w:sz w:val="22"/>
              </w:rPr>
              <w:t>Split data into feature-specific collections.</w:t>
            </w:r>
          </w:p>
        </w:tc>
      </w:tr>
      <w:tr w:rsidR="00056F56" w14:paraId="1D3FBCB1" w14:textId="77777777">
        <w:trPr>
          <w:jc w:val="center"/>
        </w:trPr>
        <w:tc>
          <w:tcPr>
            <w:tcW w:w="5040" w:type="dxa"/>
            <w:vAlign w:val="center"/>
          </w:tcPr>
          <w:p w14:paraId="71EAA52C" w14:textId="77777777" w:rsidR="00056F56" w:rsidRDefault="00000000">
            <w:r>
              <w:rPr>
                <w:sz w:val="22"/>
              </w:rPr>
              <w:t>Notification setup issues</w:t>
            </w:r>
          </w:p>
        </w:tc>
        <w:tc>
          <w:tcPr>
            <w:tcW w:w="5040" w:type="dxa"/>
            <w:vAlign w:val="center"/>
          </w:tcPr>
          <w:p w14:paraId="51CF6AC4" w14:textId="77777777" w:rsidR="00056F56" w:rsidRDefault="00000000">
            <w:r>
              <w:rPr>
                <w:sz w:val="22"/>
              </w:rPr>
              <w:t>Added Firebase Messaging handlers and token storage.</w:t>
            </w:r>
          </w:p>
        </w:tc>
      </w:tr>
      <w:tr w:rsidR="00056F56" w14:paraId="292C5F47" w14:textId="77777777">
        <w:trPr>
          <w:jc w:val="center"/>
        </w:trPr>
        <w:tc>
          <w:tcPr>
            <w:tcW w:w="5040" w:type="dxa"/>
            <w:vAlign w:val="center"/>
          </w:tcPr>
          <w:p w14:paraId="3136A3D3" w14:textId="77777777" w:rsidR="00056F56" w:rsidRDefault="00000000">
            <w:r>
              <w:rPr>
                <w:sz w:val="22"/>
              </w:rPr>
              <w:t>Responsive overflow in product details</w:t>
            </w:r>
          </w:p>
        </w:tc>
        <w:tc>
          <w:tcPr>
            <w:tcW w:w="5040" w:type="dxa"/>
            <w:vAlign w:val="center"/>
          </w:tcPr>
          <w:p w14:paraId="1837A11C" w14:textId="77777777" w:rsidR="00056F56" w:rsidRDefault="00000000">
            <w:r>
              <w:rPr>
                <w:sz w:val="22"/>
              </w:rPr>
              <w:t xml:space="preserve">Identified in testing; solved using scrollable/adaptive layouts and </w:t>
            </w:r>
            <w:proofErr w:type="spellStart"/>
            <w:r>
              <w:rPr>
                <w:sz w:val="22"/>
              </w:rPr>
              <w:t>SafeArea</w:t>
            </w:r>
            <w:proofErr w:type="spellEnd"/>
            <w:r>
              <w:rPr>
                <w:sz w:val="22"/>
              </w:rPr>
              <w:t>.</w:t>
            </w:r>
          </w:p>
        </w:tc>
      </w:tr>
    </w:tbl>
    <w:p w14:paraId="264FF1CC" w14:textId="77777777" w:rsidR="00056F56" w:rsidRDefault="00056F56"/>
    <w:p w14:paraId="63FBF221" w14:textId="77777777" w:rsidR="00056F56" w:rsidRDefault="00000000">
      <w:pPr>
        <w:pStyle w:val="Heading1"/>
      </w:pPr>
      <w:r>
        <w:rPr>
          <w:rFonts w:ascii="Times New Roman" w:hAnsi="Times New Roman"/>
          <w:color w:val="1F4E3D"/>
          <w:sz w:val="36"/>
        </w:rPr>
        <w:lastRenderedPageBreak/>
        <w:t>Chapter 6 - Results &amp; Discussion</w:t>
      </w:r>
    </w:p>
    <w:p w14:paraId="5384BFB8" w14:textId="77777777" w:rsidR="00056F56" w:rsidRDefault="00000000">
      <w:r>
        <w:t xml:space="preserve">The current version of </w:t>
      </w:r>
      <w:proofErr w:type="spellStart"/>
      <w:r>
        <w:t>Olmeg</w:t>
      </w:r>
      <w:proofErr w:type="spellEnd"/>
      <w:r>
        <w:t xml:space="preserve"> Connect successfully demonstrates a multi-feature marketplace ecosystem. Compared with the initial template version that mentioned only a few screens, the current app includes many more production-level modules: authentication, marketplace browsing, advanced search, add product, product details, chat, notifications, social feed, admin access, settings, profile, localization, and role-based tools.</w:t>
      </w:r>
      <w:r>
        <w:br/>
        <w:t>The screenshots provided show a consistent dark-mode UI, green accent branding, reusable card components, social-commerce integration, Arabic/English support, and a navigation shell structure. The project is stronger than a simple CRUD application because it combines marketplace, social media, chat, moderation, notifications, seller tools, analytics, localization, and admin systems.</w:t>
      </w:r>
      <w:r>
        <w:br/>
      </w:r>
    </w:p>
    <w:p w14:paraId="26BBC69E" w14:textId="77777777" w:rsidR="00056F56" w:rsidRDefault="00000000">
      <w:pPr>
        <w:pStyle w:val="Heading2"/>
      </w:pPr>
      <w:r>
        <w:rPr>
          <w:rFonts w:ascii="Times New Roman" w:hAnsi="Times New Roman"/>
          <w:color w:val="000000"/>
          <w:sz w:val="30"/>
        </w:rPr>
        <w:t>6.1 Limitations</w:t>
      </w:r>
    </w:p>
    <w:p w14:paraId="0CBF6DE6" w14:textId="77777777" w:rsidR="00056F56" w:rsidRDefault="00000000">
      <w:pPr>
        <w:pStyle w:val="ListBullet"/>
      </w:pPr>
      <w:r>
        <w:rPr>
          <w:sz w:val="26"/>
        </w:rPr>
        <w:t>Firebase rules are development-friendly and must be hardened before production.</w:t>
      </w:r>
    </w:p>
    <w:p w14:paraId="26E7C382" w14:textId="77777777" w:rsidR="00056F56" w:rsidRDefault="00000000">
      <w:pPr>
        <w:pStyle w:val="ListBullet"/>
      </w:pPr>
      <w:r>
        <w:rPr>
          <w:sz w:val="26"/>
        </w:rPr>
        <w:t>Payment integration is partial and requires a complete live checkout flow.</w:t>
      </w:r>
    </w:p>
    <w:p w14:paraId="2444197C" w14:textId="77777777" w:rsidR="00056F56" w:rsidRDefault="00000000">
      <w:pPr>
        <w:pStyle w:val="ListBullet"/>
      </w:pPr>
      <w:r>
        <w:rPr>
          <w:sz w:val="26"/>
        </w:rPr>
        <w:t>AI moderation is currently rule-based and should later use an external AI API.</w:t>
      </w:r>
    </w:p>
    <w:p w14:paraId="639279EB" w14:textId="77777777" w:rsidR="00056F56" w:rsidRDefault="00000000">
      <w:pPr>
        <w:pStyle w:val="ListBullet"/>
      </w:pPr>
      <w:r>
        <w:rPr>
          <w:sz w:val="26"/>
        </w:rPr>
        <w:t>Cloud Functions folder is configured but no full checked-in source implementation was found in the snapshot.</w:t>
      </w:r>
    </w:p>
    <w:p w14:paraId="055C1E57" w14:textId="77777777" w:rsidR="00056F56" w:rsidRDefault="00000000">
      <w:pPr>
        <w:pStyle w:val="ListBullet"/>
      </w:pPr>
      <w:r>
        <w:rPr>
          <w:sz w:val="26"/>
        </w:rPr>
        <w:t>Some UI overflow issues were identified and should be fixed before final demo.</w:t>
      </w:r>
    </w:p>
    <w:p w14:paraId="3A04ADA6" w14:textId="77777777" w:rsidR="00056F56" w:rsidRDefault="00000000">
      <w:pPr>
        <w:pStyle w:val="Heading1"/>
      </w:pPr>
      <w:r>
        <w:rPr>
          <w:rFonts w:ascii="Times New Roman" w:hAnsi="Times New Roman"/>
          <w:color w:val="1F4E3D"/>
          <w:sz w:val="36"/>
        </w:rPr>
        <w:t>Chapter 7 - Conclusion &amp; Future Work</w:t>
      </w:r>
    </w:p>
    <w:p w14:paraId="60867C10" w14:textId="77777777" w:rsidR="00056F56" w:rsidRDefault="00000000">
      <w:proofErr w:type="spellStart"/>
      <w:r>
        <w:t>Olmeg</w:t>
      </w:r>
      <w:proofErr w:type="spellEnd"/>
      <w:r>
        <w:t xml:space="preserve"> Connect successfully demonstrates a scalable smart marketplace system built using Flutter and Firebase. The project combines product trading, social interaction, seller-buyer communication, notifications, moderation, admin tools, localization, and Firebase backend integration inside one application.</w:t>
      </w:r>
      <w:r>
        <w:br/>
        <w:t xml:space="preserve">Flutter was chosen because it supports cross-platform development from a single codebase and provides responsive UI components. Firebase was selected because it provides ready-to-use authentication, database, storage, messaging, hosting, and future cloud backend capabilities. </w:t>
      </w:r>
      <w:proofErr w:type="spellStart"/>
      <w:r>
        <w:t>Riverpod</w:t>
      </w:r>
      <w:proofErr w:type="spellEnd"/>
      <w:r>
        <w:t xml:space="preserve"> and </w:t>
      </w:r>
      <w:proofErr w:type="spellStart"/>
      <w:r>
        <w:t>GoRouter</w:t>
      </w:r>
      <w:proofErr w:type="spellEnd"/>
      <w:r>
        <w:t xml:space="preserve"> improve scalability and maintainability by separating state and routing logic.</w:t>
      </w:r>
      <w:r>
        <w:br/>
        <w:t xml:space="preserve">Future improvements include real AI moderation APIs, complete PayPal checkout, stronger security rules, delivery tracking, recommendation machine learning, production analytics, Google Play release, APK distribution, and improved Firebase Cloud </w:t>
      </w:r>
      <w:r>
        <w:lastRenderedPageBreak/>
        <w:t>Functions.</w:t>
      </w:r>
      <w:r>
        <w:br/>
      </w:r>
    </w:p>
    <w:p w14:paraId="7E172363" w14:textId="77777777" w:rsidR="00056F56" w:rsidRDefault="00000000">
      <w:pPr>
        <w:pStyle w:val="Heading1"/>
      </w:pPr>
      <w:r>
        <w:rPr>
          <w:rFonts w:ascii="Times New Roman" w:hAnsi="Times New Roman"/>
          <w:color w:val="1F4E3D"/>
          <w:sz w:val="36"/>
        </w:rPr>
        <w:t>Appendix A - Application Screenshots</w:t>
      </w:r>
    </w:p>
    <w:p w14:paraId="481531F3" w14:textId="6D7689A8" w:rsidR="00056F56" w:rsidRDefault="00000000" w:rsidP="00B46F06">
      <w:r>
        <w:rPr>
          <w:color w:val="000000"/>
          <w:sz w:val="30"/>
        </w:rPr>
        <w:t>Figure A.1 - Login Screen - English Interface</w:t>
      </w:r>
    </w:p>
    <w:p w14:paraId="702A0799" w14:textId="77777777" w:rsidR="00056F56" w:rsidRDefault="00000000">
      <w:r>
        <w:rPr>
          <w:noProof/>
        </w:rPr>
        <w:drawing>
          <wp:inline distT="0" distB="0" distL="0" distR="0" wp14:anchorId="7D5B17B8" wp14:editId="2AA9D77F">
            <wp:extent cx="2834640" cy="6081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41.jpg"/>
                    <pic:cNvPicPr/>
                  </pic:nvPicPr>
                  <pic:blipFill>
                    <a:blip r:embed="rId14"/>
                    <a:stretch>
                      <a:fillRect/>
                    </a:stretch>
                  </pic:blipFill>
                  <pic:spPr>
                    <a:xfrm>
                      <a:off x="0" y="0"/>
                      <a:ext cx="2834640" cy="6081015"/>
                    </a:xfrm>
                    <a:prstGeom prst="rect">
                      <a:avLst/>
                    </a:prstGeom>
                  </pic:spPr>
                </pic:pic>
              </a:graphicData>
            </a:graphic>
          </wp:inline>
        </w:drawing>
      </w:r>
    </w:p>
    <w:p w14:paraId="17726DFF" w14:textId="77777777" w:rsidR="00056F56" w:rsidRDefault="00000000">
      <w:pPr>
        <w:jc w:val="center"/>
      </w:pPr>
      <w:r>
        <w:t>Login Screen - English Interface</w:t>
      </w:r>
    </w:p>
    <w:p w14:paraId="1BF29B64" w14:textId="77777777" w:rsidR="00056F56" w:rsidRDefault="00000000">
      <w:pPr>
        <w:pStyle w:val="Heading2"/>
      </w:pPr>
      <w:r>
        <w:rPr>
          <w:rFonts w:ascii="Times New Roman" w:hAnsi="Times New Roman"/>
          <w:color w:val="000000"/>
          <w:sz w:val="30"/>
        </w:rPr>
        <w:lastRenderedPageBreak/>
        <w:t>Figure A.2 - Login Screen - Arabic Interface</w:t>
      </w:r>
    </w:p>
    <w:p w14:paraId="4540174E" w14:textId="77777777" w:rsidR="00056F56" w:rsidRDefault="00000000">
      <w:r>
        <w:rPr>
          <w:noProof/>
        </w:rPr>
        <w:drawing>
          <wp:inline distT="0" distB="0" distL="0" distR="0" wp14:anchorId="50BCDB1C" wp14:editId="782E8EF2">
            <wp:extent cx="2834640" cy="60810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42.jpg"/>
                    <pic:cNvPicPr/>
                  </pic:nvPicPr>
                  <pic:blipFill>
                    <a:blip r:embed="rId15"/>
                    <a:stretch>
                      <a:fillRect/>
                    </a:stretch>
                  </pic:blipFill>
                  <pic:spPr>
                    <a:xfrm>
                      <a:off x="0" y="0"/>
                      <a:ext cx="2834640" cy="6081015"/>
                    </a:xfrm>
                    <a:prstGeom prst="rect">
                      <a:avLst/>
                    </a:prstGeom>
                  </pic:spPr>
                </pic:pic>
              </a:graphicData>
            </a:graphic>
          </wp:inline>
        </w:drawing>
      </w:r>
    </w:p>
    <w:p w14:paraId="46CAEC38" w14:textId="77777777" w:rsidR="00056F56" w:rsidRDefault="00000000">
      <w:pPr>
        <w:jc w:val="center"/>
      </w:pPr>
      <w:r>
        <w:t>Login Screen - Arabic Interface</w:t>
      </w:r>
    </w:p>
    <w:p w14:paraId="71D4F4DC" w14:textId="77777777" w:rsidR="00056F56" w:rsidRDefault="00000000">
      <w:r>
        <w:br w:type="page"/>
      </w:r>
    </w:p>
    <w:p w14:paraId="11C297EE" w14:textId="77777777" w:rsidR="00056F56" w:rsidRDefault="00000000">
      <w:pPr>
        <w:pStyle w:val="Heading2"/>
      </w:pPr>
      <w:r>
        <w:rPr>
          <w:rFonts w:ascii="Times New Roman" w:hAnsi="Times New Roman"/>
          <w:color w:val="000000"/>
          <w:sz w:val="30"/>
        </w:rPr>
        <w:lastRenderedPageBreak/>
        <w:t>Figure A.3 - Register Screen</w:t>
      </w:r>
    </w:p>
    <w:p w14:paraId="714B509D" w14:textId="77777777" w:rsidR="00056F56" w:rsidRDefault="00000000">
      <w:r>
        <w:rPr>
          <w:noProof/>
        </w:rPr>
        <w:drawing>
          <wp:inline distT="0" distB="0" distL="0" distR="0" wp14:anchorId="2D2EC896" wp14:editId="76D1E0E8">
            <wp:extent cx="2834640" cy="6081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45.jpg"/>
                    <pic:cNvPicPr/>
                  </pic:nvPicPr>
                  <pic:blipFill>
                    <a:blip r:embed="rId16"/>
                    <a:stretch>
                      <a:fillRect/>
                    </a:stretch>
                  </pic:blipFill>
                  <pic:spPr>
                    <a:xfrm>
                      <a:off x="0" y="0"/>
                      <a:ext cx="2834640" cy="6081015"/>
                    </a:xfrm>
                    <a:prstGeom prst="rect">
                      <a:avLst/>
                    </a:prstGeom>
                  </pic:spPr>
                </pic:pic>
              </a:graphicData>
            </a:graphic>
          </wp:inline>
        </w:drawing>
      </w:r>
    </w:p>
    <w:p w14:paraId="716077FD" w14:textId="77777777" w:rsidR="00056F56" w:rsidRDefault="00000000">
      <w:pPr>
        <w:jc w:val="center"/>
      </w:pPr>
      <w:r>
        <w:t>Register Screen</w:t>
      </w:r>
    </w:p>
    <w:p w14:paraId="1CE826EA" w14:textId="77777777" w:rsidR="00056F56" w:rsidRDefault="00000000">
      <w:pPr>
        <w:pStyle w:val="Heading2"/>
      </w:pPr>
      <w:r>
        <w:rPr>
          <w:rFonts w:ascii="Times New Roman" w:hAnsi="Times New Roman"/>
          <w:color w:val="000000"/>
          <w:sz w:val="30"/>
        </w:rPr>
        <w:lastRenderedPageBreak/>
        <w:t>Figure A.4 - Merchant Registration Screen</w:t>
      </w:r>
    </w:p>
    <w:p w14:paraId="1129982E" w14:textId="77777777" w:rsidR="00056F56" w:rsidRDefault="00000000">
      <w:r>
        <w:rPr>
          <w:noProof/>
        </w:rPr>
        <w:drawing>
          <wp:inline distT="0" distB="0" distL="0" distR="0" wp14:anchorId="6CAE09E2" wp14:editId="6BBE08A1">
            <wp:extent cx="2834640" cy="6081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46.jpg"/>
                    <pic:cNvPicPr/>
                  </pic:nvPicPr>
                  <pic:blipFill>
                    <a:blip r:embed="rId17"/>
                    <a:stretch>
                      <a:fillRect/>
                    </a:stretch>
                  </pic:blipFill>
                  <pic:spPr>
                    <a:xfrm>
                      <a:off x="0" y="0"/>
                      <a:ext cx="2834640" cy="6081015"/>
                    </a:xfrm>
                    <a:prstGeom prst="rect">
                      <a:avLst/>
                    </a:prstGeom>
                  </pic:spPr>
                </pic:pic>
              </a:graphicData>
            </a:graphic>
          </wp:inline>
        </w:drawing>
      </w:r>
    </w:p>
    <w:p w14:paraId="03BFE6E5" w14:textId="77777777" w:rsidR="00056F56" w:rsidRDefault="00000000">
      <w:pPr>
        <w:jc w:val="center"/>
      </w:pPr>
      <w:r>
        <w:t>Merchant Registration Screen</w:t>
      </w:r>
    </w:p>
    <w:p w14:paraId="74098BEC" w14:textId="77777777" w:rsidR="00056F56" w:rsidRDefault="00000000">
      <w:r>
        <w:br w:type="page"/>
      </w:r>
    </w:p>
    <w:p w14:paraId="2D49C76F" w14:textId="601908DB" w:rsidR="00056F56" w:rsidRDefault="00000000">
      <w:pPr>
        <w:pStyle w:val="Heading2"/>
      </w:pPr>
      <w:r>
        <w:rPr>
          <w:rFonts w:ascii="Times New Roman" w:hAnsi="Times New Roman"/>
          <w:color w:val="000000"/>
          <w:sz w:val="30"/>
        </w:rPr>
        <w:lastRenderedPageBreak/>
        <w:t xml:space="preserve">Figure A.5 - </w:t>
      </w:r>
    </w:p>
    <w:p w14:paraId="0274B9FB" w14:textId="77777777" w:rsidR="00056F56" w:rsidRDefault="00000000">
      <w:r>
        <w:rPr>
          <w:noProof/>
        </w:rPr>
        <w:drawing>
          <wp:inline distT="0" distB="0" distL="0" distR="0" wp14:anchorId="745DE71F" wp14:editId="517879FC">
            <wp:extent cx="2834640" cy="60810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47.jpg"/>
                    <pic:cNvPicPr/>
                  </pic:nvPicPr>
                  <pic:blipFill>
                    <a:blip r:embed="rId18"/>
                    <a:stretch>
                      <a:fillRect/>
                    </a:stretch>
                  </pic:blipFill>
                  <pic:spPr>
                    <a:xfrm>
                      <a:off x="0" y="0"/>
                      <a:ext cx="2834640" cy="6081015"/>
                    </a:xfrm>
                    <a:prstGeom prst="rect">
                      <a:avLst/>
                    </a:prstGeom>
                  </pic:spPr>
                </pic:pic>
              </a:graphicData>
            </a:graphic>
          </wp:inline>
        </w:drawing>
      </w:r>
    </w:p>
    <w:p w14:paraId="530F7EB1" w14:textId="77777777" w:rsidR="00056F56" w:rsidRDefault="00000000">
      <w:pPr>
        <w:jc w:val="center"/>
      </w:pPr>
      <w:r>
        <w:t>Settings / Profile Related Screen</w:t>
      </w:r>
    </w:p>
    <w:p w14:paraId="147C2219" w14:textId="77777777" w:rsidR="00056F56" w:rsidRDefault="00000000">
      <w:pPr>
        <w:pStyle w:val="Heading2"/>
      </w:pPr>
      <w:r>
        <w:rPr>
          <w:rFonts w:ascii="Times New Roman" w:hAnsi="Times New Roman"/>
          <w:color w:val="000000"/>
          <w:sz w:val="30"/>
        </w:rPr>
        <w:lastRenderedPageBreak/>
        <w:t>Figure A.6 - Marketplace / Product Browsing Screen</w:t>
      </w:r>
    </w:p>
    <w:p w14:paraId="7934E2BC" w14:textId="77777777" w:rsidR="00056F56" w:rsidRDefault="00000000">
      <w:r>
        <w:rPr>
          <w:noProof/>
        </w:rPr>
        <w:drawing>
          <wp:inline distT="0" distB="0" distL="0" distR="0" wp14:anchorId="15EC9DC7" wp14:editId="316D9DFB">
            <wp:extent cx="2834640" cy="60810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50.jpg"/>
                    <pic:cNvPicPr/>
                  </pic:nvPicPr>
                  <pic:blipFill>
                    <a:blip r:embed="rId19"/>
                    <a:stretch>
                      <a:fillRect/>
                    </a:stretch>
                  </pic:blipFill>
                  <pic:spPr>
                    <a:xfrm>
                      <a:off x="0" y="0"/>
                      <a:ext cx="2834640" cy="6081015"/>
                    </a:xfrm>
                    <a:prstGeom prst="rect">
                      <a:avLst/>
                    </a:prstGeom>
                  </pic:spPr>
                </pic:pic>
              </a:graphicData>
            </a:graphic>
          </wp:inline>
        </w:drawing>
      </w:r>
    </w:p>
    <w:p w14:paraId="7CEB3556" w14:textId="77777777" w:rsidR="00056F56" w:rsidRDefault="00000000">
      <w:pPr>
        <w:jc w:val="center"/>
      </w:pPr>
      <w:r>
        <w:t>Marketplace / Product Browsing Screen</w:t>
      </w:r>
    </w:p>
    <w:p w14:paraId="666A2BEF" w14:textId="77777777" w:rsidR="00056F56" w:rsidRDefault="00000000">
      <w:r>
        <w:br w:type="page"/>
      </w:r>
    </w:p>
    <w:p w14:paraId="12246E3B" w14:textId="77777777" w:rsidR="00056F56" w:rsidRDefault="00000000">
      <w:pPr>
        <w:pStyle w:val="Heading2"/>
      </w:pPr>
      <w:r>
        <w:rPr>
          <w:rFonts w:ascii="Times New Roman" w:hAnsi="Times New Roman"/>
          <w:color w:val="000000"/>
          <w:sz w:val="30"/>
        </w:rPr>
        <w:lastRenderedPageBreak/>
        <w:t>Figure A.7 - Product Details / Marketplace Interaction Screen</w:t>
      </w:r>
    </w:p>
    <w:p w14:paraId="1AA59152" w14:textId="77777777" w:rsidR="00056F56" w:rsidRDefault="00000000">
      <w:r>
        <w:rPr>
          <w:noProof/>
        </w:rPr>
        <w:drawing>
          <wp:inline distT="0" distB="0" distL="0" distR="0" wp14:anchorId="555272FC" wp14:editId="57120E5A">
            <wp:extent cx="2834640" cy="60810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51.jpg"/>
                    <pic:cNvPicPr/>
                  </pic:nvPicPr>
                  <pic:blipFill>
                    <a:blip r:embed="rId20"/>
                    <a:stretch>
                      <a:fillRect/>
                    </a:stretch>
                  </pic:blipFill>
                  <pic:spPr>
                    <a:xfrm>
                      <a:off x="0" y="0"/>
                      <a:ext cx="2834640" cy="6081015"/>
                    </a:xfrm>
                    <a:prstGeom prst="rect">
                      <a:avLst/>
                    </a:prstGeom>
                  </pic:spPr>
                </pic:pic>
              </a:graphicData>
            </a:graphic>
          </wp:inline>
        </w:drawing>
      </w:r>
    </w:p>
    <w:p w14:paraId="5CC4BFFE" w14:textId="77777777" w:rsidR="00056F56" w:rsidRDefault="00000000">
      <w:pPr>
        <w:jc w:val="center"/>
      </w:pPr>
      <w:r>
        <w:t>Product Details / Marketplace Interaction Screen</w:t>
      </w:r>
    </w:p>
    <w:p w14:paraId="03065EE0" w14:textId="77777777" w:rsidR="00056F56" w:rsidRDefault="00000000">
      <w:pPr>
        <w:pStyle w:val="Heading2"/>
      </w:pPr>
      <w:r>
        <w:rPr>
          <w:rFonts w:ascii="Times New Roman" w:hAnsi="Times New Roman"/>
          <w:color w:val="000000"/>
          <w:sz w:val="30"/>
        </w:rPr>
        <w:lastRenderedPageBreak/>
        <w:t>Figure A.8 - Advanced Search / Filter Screen</w:t>
      </w:r>
    </w:p>
    <w:p w14:paraId="2672648F" w14:textId="77777777" w:rsidR="00056F56" w:rsidRDefault="00000000">
      <w:r>
        <w:rPr>
          <w:noProof/>
        </w:rPr>
        <w:drawing>
          <wp:inline distT="0" distB="0" distL="0" distR="0" wp14:anchorId="6ABD869B" wp14:editId="03E1E871">
            <wp:extent cx="2834640" cy="60810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52.jpg"/>
                    <pic:cNvPicPr/>
                  </pic:nvPicPr>
                  <pic:blipFill>
                    <a:blip r:embed="rId21"/>
                    <a:stretch>
                      <a:fillRect/>
                    </a:stretch>
                  </pic:blipFill>
                  <pic:spPr>
                    <a:xfrm>
                      <a:off x="0" y="0"/>
                      <a:ext cx="2834640" cy="6081015"/>
                    </a:xfrm>
                    <a:prstGeom prst="rect">
                      <a:avLst/>
                    </a:prstGeom>
                  </pic:spPr>
                </pic:pic>
              </a:graphicData>
            </a:graphic>
          </wp:inline>
        </w:drawing>
      </w:r>
    </w:p>
    <w:p w14:paraId="0D8889BC" w14:textId="77777777" w:rsidR="00056F56" w:rsidRDefault="00000000">
      <w:pPr>
        <w:jc w:val="center"/>
      </w:pPr>
      <w:r>
        <w:t>Advanced Search / Filter Screen</w:t>
      </w:r>
    </w:p>
    <w:p w14:paraId="4A18BC3A" w14:textId="77777777" w:rsidR="00056F56" w:rsidRDefault="00000000">
      <w:r>
        <w:br w:type="page"/>
      </w:r>
    </w:p>
    <w:p w14:paraId="31F9C920" w14:textId="77777777" w:rsidR="00056F56" w:rsidRDefault="00000000">
      <w:pPr>
        <w:pStyle w:val="Heading2"/>
      </w:pPr>
      <w:r>
        <w:rPr>
          <w:rFonts w:ascii="Times New Roman" w:hAnsi="Times New Roman"/>
          <w:color w:val="000000"/>
          <w:sz w:val="30"/>
        </w:rPr>
        <w:lastRenderedPageBreak/>
        <w:t>Figure A.9 - Notifications Screen</w:t>
      </w:r>
    </w:p>
    <w:p w14:paraId="56A5921C" w14:textId="77777777" w:rsidR="00056F56" w:rsidRDefault="00000000">
      <w:r>
        <w:rPr>
          <w:noProof/>
        </w:rPr>
        <w:drawing>
          <wp:inline distT="0" distB="0" distL="0" distR="0" wp14:anchorId="0C9EDB65" wp14:editId="455368D7">
            <wp:extent cx="2834640" cy="60810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53.jpg"/>
                    <pic:cNvPicPr/>
                  </pic:nvPicPr>
                  <pic:blipFill>
                    <a:blip r:embed="rId22"/>
                    <a:stretch>
                      <a:fillRect/>
                    </a:stretch>
                  </pic:blipFill>
                  <pic:spPr>
                    <a:xfrm>
                      <a:off x="0" y="0"/>
                      <a:ext cx="2834640" cy="6081015"/>
                    </a:xfrm>
                    <a:prstGeom prst="rect">
                      <a:avLst/>
                    </a:prstGeom>
                  </pic:spPr>
                </pic:pic>
              </a:graphicData>
            </a:graphic>
          </wp:inline>
        </w:drawing>
      </w:r>
    </w:p>
    <w:p w14:paraId="28E332EF" w14:textId="77777777" w:rsidR="00056F56" w:rsidRDefault="00000000">
      <w:pPr>
        <w:jc w:val="center"/>
      </w:pPr>
      <w:r>
        <w:t>Notifications Screen</w:t>
      </w:r>
    </w:p>
    <w:p w14:paraId="2F25D0D8" w14:textId="77777777" w:rsidR="00056F56" w:rsidRDefault="00000000">
      <w:pPr>
        <w:pStyle w:val="Heading2"/>
      </w:pPr>
      <w:r>
        <w:rPr>
          <w:rFonts w:ascii="Times New Roman" w:hAnsi="Times New Roman"/>
          <w:color w:val="000000"/>
          <w:sz w:val="30"/>
        </w:rPr>
        <w:lastRenderedPageBreak/>
        <w:t>Figure A.10 - Profile Screen</w:t>
      </w:r>
    </w:p>
    <w:p w14:paraId="58C9B606" w14:textId="77777777" w:rsidR="00056F56" w:rsidRDefault="00000000">
      <w:r>
        <w:rPr>
          <w:noProof/>
        </w:rPr>
        <w:drawing>
          <wp:inline distT="0" distB="0" distL="0" distR="0" wp14:anchorId="2BE9CDF5" wp14:editId="438EFF47">
            <wp:extent cx="2834640" cy="60810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54.jpg"/>
                    <pic:cNvPicPr/>
                  </pic:nvPicPr>
                  <pic:blipFill>
                    <a:blip r:embed="rId23"/>
                    <a:stretch>
                      <a:fillRect/>
                    </a:stretch>
                  </pic:blipFill>
                  <pic:spPr>
                    <a:xfrm>
                      <a:off x="0" y="0"/>
                      <a:ext cx="2834640" cy="6081015"/>
                    </a:xfrm>
                    <a:prstGeom prst="rect">
                      <a:avLst/>
                    </a:prstGeom>
                  </pic:spPr>
                </pic:pic>
              </a:graphicData>
            </a:graphic>
          </wp:inline>
        </w:drawing>
      </w:r>
    </w:p>
    <w:p w14:paraId="4D58EFED" w14:textId="77777777" w:rsidR="00056F56" w:rsidRDefault="00000000">
      <w:pPr>
        <w:jc w:val="center"/>
      </w:pPr>
      <w:r>
        <w:t>Profile Screen</w:t>
      </w:r>
    </w:p>
    <w:p w14:paraId="67F93894" w14:textId="77777777" w:rsidR="00056F56" w:rsidRDefault="00000000">
      <w:r>
        <w:br w:type="page"/>
      </w:r>
    </w:p>
    <w:p w14:paraId="5EFC6BAB" w14:textId="77777777" w:rsidR="00056F56" w:rsidRDefault="00000000">
      <w:pPr>
        <w:pStyle w:val="Heading2"/>
      </w:pPr>
      <w:r>
        <w:rPr>
          <w:rFonts w:ascii="Times New Roman" w:hAnsi="Times New Roman"/>
          <w:color w:val="000000"/>
          <w:sz w:val="30"/>
        </w:rPr>
        <w:lastRenderedPageBreak/>
        <w:t>Figure A.11 - Chat List Screen</w:t>
      </w:r>
    </w:p>
    <w:p w14:paraId="14BB5A29" w14:textId="77777777" w:rsidR="00056F56" w:rsidRDefault="00000000">
      <w:r>
        <w:rPr>
          <w:noProof/>
        </w:rPr>
        <w:drawing>
          <wp:inline distT="0" distB="0" distL="0" distR="0" wp14:anchorId="5FE42760" wp14:editId="4EC76CE2">
            <wp:extent cx="2834640" cy="6081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55.jpg"/>
                    <pic:cNvPicPr/>
                  </pic:nvPicPr>
                  <pic:blipFill>
                    <a:blip r:embed="rId24"/>
                    <a:stretch>
                      <a:fillRect/>
                    </a:stretch>
                  </pic:blipFill>
                  <pic:spPr>
                    <a:xfrm>
                      <a:off x="0" y="0"/>
                      <a:ext cx="2834640" cy="6081015"/>
                    </a:xfrm>
                    <a:prstGeom prst="rect">
                      <a:avLst/>
                    </a:prstGeom>
                  </pic:spPr>
                </pic:pic>
              </a:graphicData>
            </a:graphic>
          </wp:inline>
        </w:drawing>
      </w:r>
    </w:p>
    <w:p w14:paraId="727EA4F8" w14:textId="77777777" w:rsidR="00056F56" w:rsidRDefault="00000000">
      <w:pPr>
        <w:jc w:val="center"/>
      </w:pPr>
      <w:proofErr w:type="spellStart"/>
      <w:r>
        <w:t>Chat</w:t>
      </w:r>
      <w:proofErr w:type="spellEnd"/>
      <w:r>
        <w:t xml:space="preserve"> List Screen</w:t>
      </w:r>
    </w:p>
    <w:p w14:paraId="7F8BA245" w14:textId="77777777" w:rsidR="00056F56" w:rsidRDefault="00000000">
      <w:pPr>
        <w:pStyle w:val="Heading2"/>
      </w:pPr>
      <w:r>
        <w:rPr>
          <w:rFonts w:ascii="Times New Roman" w:hAnsi="Times New Roman"/>
          <w:color w:val="000000"/>
          <w:sz w:val="30"/>
        </w:rPr>
        <w:lastRenderedPageBreak/>
        <w:t>Figure A.12 - Chat Details Screen</w:t>
      </w:r>
    </w:p>
    <w:p w14:paraId="2ADD2BBA" w14:textId="77777777" w:rsidR="00056F56" w:rsidRDefault="00000000">
      <w:r>
        <w:rPr>
          <w:noProof/>
        </w:rPr>
        <w:drawing>
          <wp:inline distT="0" distB="0" distL="0" distR="0" wp14:anchorId="53A9003A" wp14:editId="157AA104">
            <wp:extent cx="2834640" cy="60810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56.jpg"/>
                    <pic:cNvPicPr/>
                  </pic:nvPicPr>
                  <pic:blipFill>
                    <a:blip r:embed="rId25"/>
                    <a:stretch>
                      <a:fillRect/>
                    </a:stretch>
                  </pic:blipFill>
                  <pic:spPr>
                    <a:xfrm>
                      <a:off x="0" y="0"/>
                      <a:ext cx="2834640" cy="6081015"/>
                    </a:xfrm>
                    <a:prstGeom prst="rect">
                      <a:avLst/>
                    </a:prstGeom>
                  </pic:spPr>
                </pic:pic>
              </a:graphicData>
            </a:graphic>
          </wp:inline>
        </w:drawing>
      </w:r>
    </w:p>
    <w:p w14:paraId="01E33F63" w14:textId="77777777" w:rsidR="00056F56" w:rsidRDefault="00000000">
      <w:pPr>
        <w:jc w:val="center"/>
      </w:pPr>
      <w:r>
        <w:t>Chat Details Screen</w:t>
      </w:r>
    </w:p>
    <w:p w14:paraId="06037104" w14:textId="77777777" w:rsidR="00056F56" w:rsidRDefault="00000000">
      <w:r>
        <w:br w:type="page"/>
      </w:r>
    </w:p>
    <w:p w14:paraId="4D1354D6" w14:textId="2BBCA322" w:rsidR="00056F56" w:rsidRDefault="00000000">
      <w:pPr>
        <w:pStyle w:val="Heading2"/>
      </w:pPr>
      <w:r>
        <w:rPr>
          <w:rFonts w:ascii="Times New Roman" w:hAnsi="Times New Roman"/>
          <w:color w:val="000000"/>
          <w:sz w:val="30"/>
        </w:rPr>
        <w:lastRenderedPageBreak/>
        <w:t xml:space="preserve">Figure A.13 </w:t>
      </w:r>
      <w:r w:rsidR="008C3079">
        <w:rPr>
          <w:rFonts w:ascii="Times New Roman" w:hAnsi="Times New Roman"/>
          <w:color w:val="000000"/>
          <w:sz w:val="30"/>
        </w:rPr>
        <w:t>–</w:t>
      </w:r>
      <w:r>
        <w:rPr>
          <w:rFonts w:ascii="Times New Roman" w:hAnsi="Times New Roman"/>
          <w:color w:val="000000"/>
          <w:sz w:val="30"/>
        </w:rPr>
        <w:t xml:space="preserve"> </w:t>
      </w:r>
      <w:r w:rsidR="008C3079">
        <w:rPr>
          <w:rFonts w:ascii="Times New Roman" w:hAnsi="Times New Roman"/>
          <w:color w:val="000000"/>
          <w:sz w:val="30"/>
        </w:rPr>
        <w:t xml:space="preserve">notification </w:t>
      </w:r>
      <w:r>
        <w:rPr>
          <w:rFonts w:ascii="Times New Roman" w:hAnsi="Times New Roman"/>
          <w:color w:val="000000"/>
          <w:sz w:val="30"/>
        </w:rPr>
        <w:t>Screen</w:t>
      </w:r>
    </w:p>
    <w:p w14:paraId="79AA70EB" w14:textId="77777777" w:rsidR="00056F56" w:rsidRDefault="00000000">
      <w:r>
        <w:rPr>
          <w:noProof/>
        </w:rPr>
        <w:drawing>
          <wp:inline distT="0" distB="0" distL="0" distR="0" wp14:anchorId="1C7FD82B" wp14:editId="6F94A88F">
            <wp:extent cx="2834640" cy="60810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57.jpg"/>
                    <pic:cNvPicPr/>
                  </pic:nvPicPr>
                  <pic:blipFill>
                    <a:blip r:embed="rId26"/>
                    <a:stretch>
                      <a:fillRect/>
                    </a:stretch>
                  </pic:blipFill>
                  <pic:spPr>
                    <a:xfrm>
                      <a:off x="0" y="0"/>
                      <a:ext cx="2834640" cy="6081015"/>
                    </a:xfrm>
                    <a:prstGeom prst="rect">
                      <a:avLst/>
                    </a:prstGeom>
                  </pic:spPr>
                </pic:pic>
              </a:graphicData>
            </a:graphic>
          </wp:inline>
        </w:drawing>
      </w:r>
    </w:p>
    <w:p w14:paraId="1ABADA77" w14:textId="1E8B2167" w:rsidR="00056F56" w:rsidRDefault="008C3079">
      <w:pPr>
        <w:jc w:val="center"/>
      </w:pPr>
      <w:proofErr w:type="gramStart"/>
      <w:r>
        <w:t>Notification  Screen</w:t>
      </w:r>
      <w:proofErr w:type="gramEnd"/>
    </w:p>
    <w:p w14:paraId="739A3F86" w14:textId="77777777" w:rsidR="008C3079" w:rsidRDefault="008C3079" w:rsidP="008C3079">
      <w:pPr>
        <w:jc w:val="center"/>
        <w:rPr>
          <w:color w:val="000000"/>
          <w:sz w:val="30"/>
        </w:rPr>
      </w:pPr>
    </w:p>
    <w:p w14:paraId="03341D2A" w14:textId="77777777" w:rsidR="008C3079" w:rsidRDefault="008C3079" w:rsidP="008C3079">
      <w:pPr>
        <w:jc w:val="center"/>
        <w:rPr>
          <w:color w:val="000000"/>
          <w:sz w:val="30"/>
        </w:rPr>
      </w:pPr>
    </w:p>
    <w:p w14:paraId="60372A14" w14:textId="77777777" w:rsidR="008C3079" w:rsidRDefault="008C3079" w:rsidP="008C3079">
      <w:pPr>
        <w:jc w:val="center"/>
        <w:rPr>
          <w:color w:val="000000"/>
          <w:sz w:val="30"/>
        </w:rPr>
      </w:pPr>
    </w:p>
    <w:p w14:paraId="65DBCD30" w14:textId="77777777" w:rsidR="008C3079" w:rsidRDefault="008C3079" w:rsidP="008C3079">
      <w:pPr>
        <w:jc w:val="center"/>
        <w:rPr>
          <w:color w:val="000000"/>
          <w:sz w:val="30"/>
        </w:rPr>
      </w:pPr>
    </w:p>
    <w:p w14:paraId="22BCB21E" w14:textId="77777777" w:rsidR="008C3079" w:rsidRDefault="008C3079" w:rsidP="008C3079">
      <w:pPr>
        <w:jc w:val="center"/>
        <w:rPr>
          <w:color w:val="000000"/>
          <w:sz w:val="30"/>
        </w:rPr>
      </w:pPr>
    </w:p>
    <w:p w14:paraId="3519A7D9" w14:textId="3C09DCD3" w:rsidR="008C3079" w:rsidRDefault="00000000" w:rsidP="008C3079">
      <w:pPr>
        <w:jc w:val="center"/>
      </w:pPr>
      <w:r>
        <w:rPr>
          <w:color w:val="000000"/>
          <w:sz w:val="30"/>
        </w:rPr>
        <w:lastRenderedPageBreak/>
        <w:t xml:space="preserve">Figure A.14 - </w:t>
      </w:r>
      <w:r w:rsidR="008C3079">
        <w:t>Settings / Profile Related Screen</w:t>
      </w:r>
    </w:p>
    <w:p w14:paraId="6F10B3A8" w14:textId="60D1E30C" w:rsidR="008C3079" w:rsidRDefault="008C3079" w:rsidP="008C3079">
      <w:pPr>
        <w:jc w:val="center"/>
      </w:pPr>
      <w:r>
        <w:t>Settings / Profile Related Screen</w:t>
      </w:r>
    </w:p>
    <w:p w14:paraId="0D5BBAB6" w14:textId="3448FCA2" w:rsidR="00056F56" w:rsidRDefault="00056F56" w:rsidP="008C3079">
      <w:pPr>
        <w:pStyle w:val="Heading2"/>
      </w:pPr>
    </w:p>
    <w:p w14:paraId="1316836E" w14:textId="77777777" w:rsidR="00056F56" w:rsidRDefault="00000000">
      <w:r>
        <w:rPr>
          <w:noProof/>
        </w:rPr>
        <w:drawing>
          <wp:inline distT="0" distB="0" distL="0" distR="0" wp14:anchorId="351365F8" wp14:editId="443BA3D9">
            <wp:extent cx="2834640" cy="60810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60.jpg"/>
                    <pic:cNvPicPr/>
                  </pic:nvPicPr>
                  <pic:blipFill>
                    <a:blip r:embed="rId27"/>
                    <a:stretch>
                      <a:fillRect/>
                    </a:stretch>
                  </pic:blipFill>
                  <pic:spPr>
                    <a:xfrm>
                      <a:off x="0" y="0"/>
                      <a:ext cx="2834640" cy="6081015"/>
                    </a:xfrm>
                    <a:prstGeom prst="rect">
                      <a:avLst/>
                    </a:prstGeom>
                  </pic:spPr>
                </pic:pic>
              </a:graphicData>
            </a:graphic>
          </wp:inline>
        </w:drawing>
      </w:r>
    </w:p>
    <w:p w14:paraId="76247464" w14:textId="77777777" w:rsidR="008C3079" w:rsidRDefault="008C3079" w:rsidP="008C3079">
      <w:pPr>
        <w:jc w:val="center"/>
      </w:pPr>
      <w:r>
        <w:t>Settings / Profile Related Screen</w:t>
      </w:r>
    </w:p>
    <w:p w14:paraId="22044923" w14:textId="77777777" w:rsidR="00056F56" w:rsidRDefault="00000000">
      <w:r>
        <w:br w:type="page"/>
      </w:r>
    </w:p>
    <w:p w14:paraId="19768F78" w14:textId="77777777" w:rsidR="00056F56" w:rsidRDefault="00000000">
      <w:pPr>
        <w:pStyle w:val="Heading2"/>
      </w:pPr>
      <w:r>
        <w:rPr>
          <w:rFonts w:ascii="Times New Roman" w:hAnsi="Times New Roman"/>
          <w:color w:val="000000"/>
          <w:sz w:val="30"/>
        </w:rPr>
        <w:lastRenderedPageBreak/>
        <w:t>Figure A.15 - Admin-Only Profile Access Panel</w:t>
      </w:r>
    </w:p>
    <w:p w14:paraId="746ABA91" w14:textId="77777777" w:rsidR="00056F56" w:rsidRDefault="00000000">
      <w:r>
        <w:rPr>
          <w:noProof/>
        </w:rPr>
        <w:drawing>
          <wp:inline distT="0" distB="0" distL="0" distR="0" wp14:anchorId="3F09A3FC" wp14:editId="6FE4C074">
            <wp:extent cx="2834640" cy="60810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61.jpg"/>
                    <pic:cNvPicPr/>
                  </pic:nvPicPr>
                  <pic:blipFill>
                    <a:blip r:embed="rId28"/>
                    <a:stretch>
                      <a:fillRect/>
                    </a:stretch>
                  </pic:blipFill>
                  <pic:spPr>
                    <a:xfrm>
                      <a:off x="0" y="0"/>
                      <a:ext cx="2834640" cy="6081015"/>
                    </a:xfrm>
                    <a:prstGeom prst="rect">
                      <a:avLst/>
                    </a:prstGeom>
                  </pic:spPr>
                </pic:pic>
              </a:graphicData>
            </a:graphic>
          </wp:inline>
        </w:drawing>
      </w:r>
    </w:p>
    <w:p w14:paraId="3D8453EC" w14:textId="77777777" w:rsidR="00056F56" w:rsidRDefault="00000000">
      <w:pPr>
        <w:jc w:val="center"/>
      </w:pPr>
      <w:r>
        <w:t>Admin-Only Profile Access Panel</w:t>
      </w:r>
    </w:p>
    <w:p w14:paraId="18945955" w14:textId="3F6B327C" w:rsidR="00056F56" w:rsidRDefault="00000000">
      <w:pPr>
        <w:pStyle w:val="Heading2"/>
      </w:pPr>
      <w:r>
        <w:rPr>
          <w:rFonts w:ascii="Times New Roman" w:hAnsi="Times New Roman"/>
          <w:color w:val="000000"/>
          <w:sz w:val="30"/>
        </w:rPr>
        <w:lastRenderedPageBreak/>
        <w:t xml:space="preserve">Figure A.16 </w:t>
      </w:r>
      <w:r w:rsidR="008C3079">
        <w:rPr>
          <w:rFonts w:ascii="Times New Roman" w:hAnsi="Times New Roman"/>
          <w:color w:val="000000"/>
          <w:sz w:val="30"/>
        </w:rPr>
        <w:t>–</w:t>
      </w:r>
      <w:r>
        <w:rPr>
          <w:rFonts w:ascii="Times New Roman" w:hAnsi="Times New Roman"/>
          <w:color w:val="000000"/>
          <w:sz w:val="30"/>
        </w:rPr>
        <w:t xml:space="preserve"> </w:t>
      </w:r>
      <w:r w:rsidR="008C3079">
        <w:rPr>
          <w:rFonts w:ascii="Times New Roman" w:hAnsi="Times New Roman"/>
          <w:color w:val="000000"/>
          <w:sz w:val="30"/>
        </w:rPr>
        <w:t>advanced search</w:t>
      </w:r>
    </w:p>
    <w:p w14:paraId="0E33C821" w14:textId="77777777" w:rsidR="00056F56" w:rsidRDefault="00000000">
      <w:r>
        <w:rPr>
          <w:noProof/>
        </w:rPr>
        <w:drawing>
          <wp:inline distT="0" distB="0" distL="0" distR="0" wp14:anchorId="35B80E0A" wp14:editId="70FF5EAF">
            <wp:extent cx="2834640" cy="60810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69.jpg"/>
                    <pic:cNvPicPr/>
                  </pic:nvPicPr>
                  <pic:blipFill>
                    <a:blip r:embed="rId29"/>
                    <a:stretch>
                      <a:fillRect/>
                    </a:stretch>
                  </pic:blipFill>
                  <pic:spPr>
                    <a:xfrm>
                      <a:off x="0" y="0"/>
                      <a:ext cx="2834640" cy="6081015"/>
                    </a:xfrm>
                    <a:prstGeom prst="rect">
                      <a:avLst/>
                    </a:prstGeom>
                  </pic:spPr>
                </pic:pic>
              </a:graphicData>
            </a:graphic>
          </wp:inline>
        </w:drawing>
      </w:r>
    </w:p>
    <w:p w14:paraId="739160F1" w14:textId="54CDA516" w:rsidR="00056F56" w:rsidRDefault="008C3079">
      <w:pPr>
        <w:jc w:val="center"/>
      </w:pPr>
      <w:r>
        <w:t>Advanced search</w:t>
      </w:r>
    </w:p>
    <w:p w14:paraId="2B40FE47" w14:textId="77777777" w:rsidR="00056F56" w:rsidRDefault="00000000">
      <w:r>
        <w:br w:type="page"/>
      </w:r>
    </w:p>
    <w:p w14:paraId="7767C607" w14:textId="77777777" w:rsidR="00056F56" w:rsidRDefault="00000000">
      <w:pPr>
        <w:pStyle w:val="Heading2"/>
      </w:pPr>
      <w:r>
        <w:rPr>
          <w:rFonts w:ascii="Times New Roman" w:hAnsi="Times New Roman"/>
          <w:color w:val="000000"/>
          <w:sz w:val="30"/>
        </w:rPr>
        <w:lastRenderedPageBreak/>
        <w:t xml:space="preserve">Figure A.17 - Product Details Screen </w:t>
      </w:r>
      <w:proofErr w:type="gramStart"/>
      <w:r>
        <w:rPr>
          <w:rFonts w:ascii="Times New Roman" w:hAnsi="Times New Roman"/>
          <w:color w:val="000000"/>
          <w:sz w:val="30"/>
        </w:rPr>
        <w:t>With</w:t>
      </w:r>
      <w:proofErr w:type="gramEnd"/>
      <w:r>
        <w:rPr>
          <w:rFonts w:ascii="Times New Roman" w:hAnsi="Times New Roman"/>
          <w:color w:val="000000"/>
          <w:sz w:val="30"/>
        </w:rPr>
        <w:t xml:space="preserve"> Responsive Test Observation</w:t>
      </w:r>
    </w:p>
    <w:p w14:paraId="6324EB62" w14:textId="77777777" w:rsidR="00056F56" w:rsidRDefault="00000000">
      <w:r>
        <w:rPr>
          <w:noProof/>
        </w:rPr>
        <w:drawing>
          <wp:inline distT="0" distB="0" distL="0" distR="0" wp14:anchorId="0FE0639A" wp14:editId="2E59C085">
            <wp:extent cx="2834640" cy="60810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72.jpg"/>
                    <pic:cNvPicPr/>
                  </pic:nvPicPr>
                  <pic:blipFill>
                    <a:blip r:embed="rId30"/>
                    <a:stretch>
                      <a:fillRect/>
                    </a:stretch>
                  </pic:blipFill>
                  <pic:spPr>
                    <a:xfrm>
                      <a:off x="0" y="0"/>
                      <a:ext cx="2834640" cy="6081015"/>
                    </a:xfrm>
                    <a:prstGeom prst="rect">
                      <a:avLst/>
                    </a:prstGeom>
                  </pic:spPr>
                </pic:pic>
              </a:graphicData>
            </a:graphic>
          </wp:inline>
        </w:drawing>
      </w:r>
    </w:p>
    <w:p w14:paraId="1A66FDB9" w14:textId="77777777" w:rsidR="00056F56" w:rsidRDefault="00000000">
      <w:pPr>
        <w:jc w:val="center"/>
      </w:pPr>
      <w:r>
        <w:t xml:space="preserve">Product Details Screen </w:t>
      </w:r>
      <w:proofErr w:type="gramStart"/>
      <w:r>
        <w:t>With</w:t>
      </w:r>
      <w:proofErr w:type="gramEnd"/>
      <w:r>
        <w:t xml:space="preserve"> Responsive Test Observation</w:t>
      </w:r>
    </w:p>
    <w:p w14:paraId="7C2063FE" w14:textId="263C367D" w:rsidR="00056F56" w:rsidRDefault="00000000">
      <w:pPr>
        <w:pStyle w:val="Heading2"/>
      </w:pPr>
      <w:r>
        <w:rPr>
          <w:rFonts w:ascii="Times New Roman" w:hAnsi="Times New Roman"/>
          <w:color w:val="000000"/>
          <w:sz w:val="30"/>
        </w:rPr>
        <w:lastRenderedPageBreak/>
        <w:t xml:space="preserve">Figure A.18 - </w:t>
      </w:r>
      <w:r w:rsidR="008C3079">
        <w:rPr>
          <w:rFonts w:ascii="Times New Roman" w:hAnsi="Times New Roman"/>
          <w:color w:val="000000"/>
          <w:sz w:val="30"/>
        </w:rPr>
        <w:t>login</w:t>
      </w:r>
      <w:r>
        <w:rPr>
          <w:rFonts w:ascii="Times New Roman" w:hAnsi="Times New Roman"/>
          <w:color w:val="000000"/>
          <w:sz w:val="30"/>
        </w:rPr>
        <w:t xml:space="preserve"> / Account </w:t>
      </w:r>
      <w:r w:rsidR="008C3079">
        <w:rPr>
          <w:rFonts w:ascii="Times New Roman" w:hAnsi="Times New Roman"/>
          <w:color w:val="000000"/>
          <w:sz w:val="30"/>
        </w:rPr>
        <w:t>setting</w:t>
      </w:r>
      <w:r>
        <w:rPr>
          <w:rFonts w:ascii="Times New Roman" w:hAnsi="Times New Roman"/>
          <w:color w:val="000000"/>
          <w:sz w:val="30"/>
        </w:rPr>
        <w:t xml:space="preserve"> Screen</w:t>
      </w:r>
    </w:p>
    <w:p w14:paraId="01A8F38D" w14:textId="77777777" w:rsidR="00056F56" w:rsidRDefault="00000000">
      <w:r>
        <w:rPr>
          <w:noProof/>
        </w:rPr>
        <w:drawing>
          <wp:inline distT="0" distB="0" distL="0" distR="0" wp14:anchorId="443B8349" wp14:editId="3A28609C">
            <wp:extent cx="2834640" cy="60810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245777.jpg"/>
                    <pic:cNvPicPr/>
                  </pic:nvPicPr>
                  <pic:blipFill>
                    <a:blip r:embed="rId31"/>
                    <a:stretch>
                      <a:fillRect/>
                    </a:stretch>
                  </pic:blipFill>
                  <pic:spPr>
                    <a:xfrm>
                      <a:off x="0" y="0"/>
                      <a:ext cx="2834640" cy="6081015"/>
                    </a:xfrm>
                    <a:prstGeom prst="rect">
                      <a:avLst/>
                    </a:prstGeom>
                  </pic:spPr>
                </pic:pic>
              </a:graphicData>
            </a:graphic>
          </wp:inline>
        </w:drawing>
      </w:r>
    </w:p>
    <w:p w14:paraId="49940778" w14:textId="197E1DF2" w:rsidR="00056F56" w:rsidRDefault="008C3079">
      <w:pPr>
        <w:jc w:val="center"/>
      </w:pPr>
      <w:r>
        <w:t>login / Account setting Screen</w:t>
      </w:r>
    </w:p>
    <w:p w14:paraId="4EEF569E" w14:textId="77777777" w:rsidR="00056F56" w:rsidRDefault="00000000">
      <w:r>
        <w:br w:type="page"/>
      </w:r>
    </w:p>
    <w:p w14:paraId="4EDAD067" w14:textId="77777777" w:rsidR="00056F56" w:rsidRDefault="00000000">
      <w:pPr>
        <w:pStyle w:val="Heading1"/>
      </w:pPr>
      <w:r>
        <w:rPr>
          <w:rFonts w:ascii="Times New Roman" w:hAnsi="Times New Roman"/>
          <w:color w:val="1F4E3D"/>
          <w:sz w:val="36"/>
        </w:rPr>
        <w:lastRenderedPageBreak/>
        <w:t>Appendix B - System Diagrams</w:t>
      </w:r>
    </w:p>
    <w:p w14:paraId="3B79D390" w14:textId="77777777" w:rsidR="00056F56" w:rsidRDefault="00000000">
      <w:pPr>
        <w:pStyle w:val="Heading2"/>
      </w:pPr>
      <w:r>
        <w:rPr>
          <w:rFonts w:ascii="Times New Roman" w:hAnsi="Times New Roman"/>
          <w:color w:val="000000"/>
          <w:sz w:val="30"/>
        </w:rPr>
        <w:t>System Architecture</w:t>
      </w:r>
    </w:p>
    <w:p w14:paraId="4BB6147A" w14:textId="77777777" w:rsidR="00056F56" w:rsidRDefault="00000000">
      <w:r>
        <w:rPr>
          <w:noProof/>
        </w:rPr>
        <w:drawing>
          <wp:inline distT="0" distB="0" distL="0" distR="0" wp14:anchorId="3A0F1963" wp14:editId="704DC733">
            <wp:extent cx="5303520" cy="11224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303520" cy="1122414"/>
                    </a:xfrm>
                    <a:prstGeom prst="rect">
                      <a:avLst/>
                    </a:prstGeom>
                  </pic:spPr>
                </pic:pic>
              </a:graphicData>
            </a:graphic>
          </wp:inline>
        </w:drawing>
      </w:r>
    </w:p>
    <w:p w14:paraId="233C6C01" w14:textId="77777777" w:rsidR="00056F56" w:rsidRDefault="00000000">
      <w:pPr>
        <w:pStyle w:val="Heading2"/>
      </w:pPr>
      <w:r>
        <w:rPr>
          <w:rFonts w:ascii="Times New Roman" w:hAnsi="Times New Roman"/>
          <w:color w:val="000000"/>
          <w:sz w:val="30"/>
        </w:rPr>
        <w:lastRenderedPageBreak/>
        <w:t>Use Case Diagram</w:t>
      </w:r>
    </w:p>
    <w:p w14:paraId="60083A7A" w14:textId="77777777" w:rsidR="00056F56" w:rsidRDefault="00000000">
      <w:r>
        <w:rPr>
          <w:noProof/>
        </w:rPr>
        <w:lastRenderedPageBreak/>
        <w:drawing>
          <wp:inline distT="0" distB="0" distL="0" distR="0" wp14:anchorId="72DFE05E" wp14:editId="11AF6545">
            <wp:extent cx="5303520" cy="8734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303520" cy="8734550"/>
                    </a:xfrm>
                    <a:prstGeom prst="rect">
                      <a:avLst/>
                    </a:prstGeom>
                  </pic:spPr>
                </pic:pic>
              </a:graphicData>
            </a:graphic>
          </wp:inline>
        </w:drawing>
      </w:r>
    </w:p>
    <w:p w14:paraId="36B84B8A" w14:textId="77777777" w:rsidR="00056F56" w:rsidRDefault="00000000">
      <w:pPr>
        <w:pStyle w:val="Heading2"/>
      </w:pPr>
      <w:r>
        <w:rPr>
          <w:rFonts w:ascii="Times New Roman" w:hAnsi="Times New Roman"/>
          <w:color w:val="000000"/>
          <w:sz w:val="30"/>
        </w:rPr>
        <w:lastRenderedPageBreak/>
        <w:t>ERD</w:t>
      </w:r>
    </w:p>
    <w:p w14:paraId="5736B237" w14:textId="77777777" w:rsidR="00056F56" w:rsidRDefault="00000000">
      <w:r>
        <w:rPr>
          <w:noProof/>
        </w:rPr>
        <w:drawing>
          <wp:inline distT="0" distB="0" distL="0" distR="0" wp14:anchorId="10CCC9EE" wp14:editId="1B6B7C57">
            <wp:extent cx="5303520" cy="12258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7"/>
                    <a:stretch>
                      <a:fillRect/>
                    </a:stretch>
                  </pic:blipFill>
                  <pic:spPr>
                    <a:xfrm>
                      <a:off x="0" y="0"/>
                      <a:ext cx="5303520" cy="1225828"/>
                    </a:xfrm>
                    <a:prstGeom prst="rect">
                      <a:avLst/>
                    </a:prstGeom>
                  </pic:spPr>
                </pic:pic>
              </a:graphicData>
            </a:graphic>
          </wp:inline>
        </w:drawing>
      </w:r>
    </w:p>
    <w:p w14:paraId="685FD3F3" w14:textId="77777777" w:rsidR="00056F56" w:rsidRDefault="00000000">
      <w:pPr>
        <w:pStyle w:val="Heading2"/>
      </w:pPr>
      <w:r>
        <w:rPr>
          <w:rFonts w:ascii="Times New Roman" w:hAnsi="Times New Roman"/>
          <w:color w:val="000000"/>
          <w:sz w:val="30"/>
        </w:rPr>
        <w:t>Product Moderation Sequence</w:t>
      </w:r>
    </w:p>
    <w:p w14:paraId="3F5307AA" w14:textId="77777777" w:rsidR="00056F56" w:rsidRDefault="00000000">
      <w:r>
        <w:rPr>
          <w:noProof/>
        </w:rPr>
        <w:drawing>
          <wp:inline distT="0" distB="0" distL="0" distR="0" wp14:anchorId="058DD706" wp14:editId="2D7EA43F">
            <wp:extent cx="5303520" cy="101019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moderation.png"/>
                    <pic:cNvPicPr/>
                  </pic:nvPicPr>
                  <pic:blipFill>
                    <a:blip r:embed="rId9"/>
                    <a:stretch>
                      <a:fillRect/>
                    </a:stretch>
                  </pic:blipFill>
                  <pic:spPr>
                    <a:xfrm>
                      <a:off x="0" y="0"/>
                      <a:ext cx="5303520" cy="1010194"/>
                    </a:xfrm>
                    <a:prstGeom prst="rect">
                      <a:avLst/>
                    </a:prstGeom>
                  </pic:spPr>
                </pic:pic>
              </a:graphicData>
            </a:graphic>
          </wp:inline>
        </w:drawing>
      </w:r>
    </w:p>
    <w:p w14:paraId="6F59DE4B" w14:textId="77777777" w:rsidR="00056F56" w:rsidRDefault="00000000">
      <w:pPr>
        <w:pStyle w:val="Heading2"/>
      </w:pPr>
      <w:r>
        <w:rPr>
          <w:rFonts w:ascii="Times New Roman" w:hAnsi="Times New Roman"/>
          <w:color w:val="000000"/>
          <w:sz w:val="30"/>
        </w:rPr>
        <w:t>Checkout Sequence</w:t>
      </w:r>
    </w:p>
    <w:p w14:paraId="65B1E5C5" w14:textId="77777777" w:rsidR="00056F56" w:rsidRDefault="00000000">
      <w:r>
        <w:rPr>
          <w:noProof/>
        </w:rPr>
        <w:drawing>
          <wp:inline distT="0" distB="0" distL="0" distR="0" wp14:anchorId="6E6FDF06" wp14:editId="54CBD6B9">
            <wp:extent cx="5303520" cy="5188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heckout.png"/>
                    <pic:cNvPicPr/>
                  </pic:nvPicPr>
                  <pic:blipFill>
                    <a:blip r:embed="rId10"/>
                    <a:stretch>
                      <a:fillRect/>
                    </a:stretch>
                  </pic:blipFill>
                  <pic:spPr>
                    <a:xfrm>
                      <a:off x="0" y="0"/>
                      <a:ext cx="5303520" cy="518823"/>
                    </a:xfrm>
                    <a:prstGeom prst="rect">
                      <a:avLst/>
                    </a:prstGeom>
                  </pic:spPr>
                </pic:pic>
              </a:graphicData>
            </a:graphic>
          </wp:inline>
        </w:drawing>
      </w:r>
    </w:p>
    <w:p w14:paraId="4FC59B85" w14:textId="1941E739" w:rsidR="00056F56" w:rsidRDefault="00000000" w:rsidP="00B46F06">
      <w:pPr>
        <w:pStyle w:val="Heading2"/>
      </w:pPr>
      <w:r>
        <w:rPr>
          <w:rFonts w:ascii="Times New Roman" w:hAnsi="Times New Roman"/>
          <w:color w:val="000000"/>
          <w:sz w:val="30"/>
        </w:rPr>
        <w:lastRenderedPageBreak/>
        <w:t>Activity</w:t>
      </w:r>
      <w:r w:rsidR="00B46F06">
        <w:rPr>
          <w:noProof/>
        </w:rPr>
        <w:drawing>
          <wp:inline distT="0" distB="0" distL="0" distR="0" wp14:anchorId="105039D2" wp14:editId="2923A89A">
            <wp:extent cx="5303465" cy="124701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1"/>
                    <a:stretch>
                      <a:fillRect/>
                    </a:stretch>
                  </pic:blipFill>
                  <pic:spPr>
                    <a:xfrm>
                      <a:off x="0" y="0"/>
                      <a:ext cx="5314552" cy="12496200"/>
                    </a:xfrm>
                    <a:prstGeom prst="rect">
                      <a:avLst/>
                    </a:prstGeom>
                  </pic:spPr>
                </pic:pic>
              </a:graphicData>
            </a:graphic>
          </wp:inline>
        </w:drawing>
      </w:r>
      <w:r>
        <w:rPr>
          <w:rFonts w:ascii="Times New Roman" w:hAnsi="Times New Roman"/>
          <w:color w:val="000000"/>
          <w:sz w:val="30"/>
        </w:rPr>
        <w:t xml:space="preserve"> </w:t>
      </w:r>
      <w:proofErr w:type="spellStart"/>
      <w:r>
        <w:rPr>
          <w:rFonts w:ascii="Times New Roman" w:hAnsi="Times New Roman"/>
          <w:color w:val="000000"/>
          <w:sz w:val="30"/>
        </w:rPr>
        <w:lastRenderedPageBreak/>
        <w:t>Diagra</w:t>
      </w:r>
      <w:proofErr w:type="spellEnd"/>
    </w:p>
    <w:p w14:paraId="6AEC0F10" w14:textId="77777777" w:rsidR="00056F56" w:rsidRDefault="00000000">
      <w:pPr>
        <w:pStyle w:val="Heading2"/>
      </w:pPr>
      <w:r>
        <w:rPr>
          <w:rFonts w:ascii="Times New Roman" w:hAnsi="Times New Roman"/>
          <w:color w:val="000000"/>
          <w:sz w:val="30"/>
        </w:rPr>
        <w:t>Class Diagram</w:t>
      </w:r>
    </w:p>
    <w:p w14:paraId="7D0AB92B" w14:textId="77777777" w:rsidR="00056F56" w:rsidRDefault="00000000">
      <w:r>
        <w:rPr>
          <w:noProof/>
        </w:rPr>
        <w:drawing>
          <wp:inline distT="0" distB="0" distL="0" distR="0" wp14:anchorId="67962BCE" wp14:editId="071B6B3C">
            <wp:extent cx="5303520" cy="5204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2"/>
                    <a:stretch>
                      <a:fillRect/>
                    </a:stretch>
                  </pic:blipFill>
                  <pic:spPr>
                    <a:xfrm>
                      <a:off x="0" y="0"/>
                      <a:ext cx="5303520" cy="520499"/>
                    </a:xfrm>
                    <a:prstGeom prst="rect">
                      <a:avLst/>
                    </a:prstGeom>
                  </pic:spPr>
                </pic:pic>
              </a:graphicData>
            </a:graphic>
          </wp:inline>
        </w:drawing>
      </w:r>
    </w:p>
    <w:p w14:paraId="1F6E973E" w14:textId="77777777" w:rsidR="00056F56" w:rsidRDefault="00000000">
      <w:pPr>
        <w:pStyle w:val="Heading2"/>
      </w:pPr>
      <w:r>
        <w:rPr>
          <w:rFonts w:ascii="Times New Roman" w:hAnsi="Times New Roman"/>
          <w:color w:val="000000"/>
          <w:sz w:val="30"/>
        </w:rPr>
        <w:t>Data Flow Diagram</w:t>
      </w:r>
    </w:p>
    <w:p w14:paraId="70ACD94C" w14:textId="77777777" w:rsidR="00056F56" w:rsidRDefault="00000000">
      <w:r>
        <w:rPr>
          <w:noProof/>
        </w:rPr>
        <w:drawing>
          <wp:inline distT="0" distB="0" distL="0" distR="0" wp14:anchorId="41ED97C4" wp14:editId="52E4122B">
            <wp:extent cx="5303520" cy="327010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3"/>
                    <a:stretch>
                      <a:fillRect/>
                    </a:stretch>
                  </pic:blipFill>
                  <pic:spPr>
                    <a:xfrm>
                      <a:off x="0" y="0"/>
                      <a:ext cx="5303520" cy="3270108"/>
                    </a:xfrm>
                    <a:prstGeom prst="rect">
                      <a:avLst/>
                    </a:prstGeom>
                  </pic:spPr>
                </pic:pic>
              </a:graphicData>
            </a:graphic>
          </wp:inline>
        </w:drawing>
      </w:r>
    </w:p>
    <w:p w14:paraId="32192628" w14:textId="77777777" w:rsidR="00056F56" w:rsidRDefault="00000000">
      <w:r>
        <w:br w:type="page"/>
      </w:r>
    </w:p>
    <w:p w14:paraId="09D99597" w14:textId="77777777" w:rsidR="00056F56" w:rsidRDefault="00000000">
      <w:pPr>
        <w:pStyle w:val="Heading1"/>
      </w:pPr>
      <w:r>
        <w:rPr>
          <w:rFonts w:ascii="Times New Roman" w:hAnsi="Times New Roman"/>
          <w:color w:val="1F4E3D"/>
          <w:sz w:val="36"/>
        </w:rPr>
        <w:lastRenderedPageBreak/>
        <w:t>Appendix C - Future Links and Deployment Information</w:t>
      </w:r>
    </w:p>
    <w:tbl>
      <w:tblPr>
        <w:tblStyle w:val="TableGrid"/>
        <w:tblW w:w="0" w:type="auto"/>
        <w:jc w:val="center"/>
        <w:tblLook w:val="04A0" w:firstRow="1" w:lastRow="0" w:firstColumn="1" w:lastColumn="0" w:noHBand="0" w:noVBand="1"/>
      </w:tblPr>
      <w:tblGrid>
        <w:gridCol w:w="1195"/>
        <w:gridCol w:w="8875"/>
      </w:tblGrid>
      <w:tr w:rsidR="00056F56" w14:paraId="42EE861C" w14:textId="77777777">
        <w:trPr>
          <w:jc w:val="center"/>
        </w:trPr>
        <w:tc>
          <w:tcPr>
            <w:tcW w:w="5040" w:type="dxa"/>
            <w:shd w:val="clear" w:color="auto" w:fill="1F4E3D"/>
            <w:vAlign w:val="center"/>
          </w:tcPr>
          <w:p w14:paraId="7B4C7926" w14:textId="77777777" w:rsidR="00056F56" w:rsidRDefault="00000000">
            <w:r>
              <w:rPr>
                <w:b/>
                <w:color w:val="FFFFFF"/>
                <w:sz w:val="24"/>
              </w:rPr>
              <w:t>Item</w:t>
            </w:r>
          </w:p>
        </w:tc>
        <w:tc>
          <w:tcPr>
            <w:tcW w:w="5040" w:type="dxa"/>
            <w:shd w:val="clear" w:color="auto" w:fill="1F4E3D"/>
            <w:vAlign w:val="center"/>
          </w:tcPr>
          <w:p w14:paraId="3FD0A8F5" w14:textId="77777777" w:rsidR="00056F56" w:rsidRDefault="00000000">
            <w:r>
              <w:rPr>
                <w:b/>
                <w:color w:val="FFFFFF"/>
                <w:sz w:val="24"/>
              </w:rPr>
              <w:t>Value</w:t>
            </w:r>
          </w:p>
        </w:tc>
      </w:tr>
      <w:tr w:rsidR="00056F56" w14:paraId="6DC0A520" w14:textId="77777777">
        <w:trPr>
          <w:jc w:val="center"/>
        </w:trPr>
        <w:tc>
          <w:tcPr>
            <w:tcW w:w="5040" w:type="dxa"/>
            <w:vAlign w:val="center"/>
          </w:tcPr>
          <w:p w14:paraId="539BC879" w14:textId="77777777" w:rsidR="00056F56" w:rsidRDefault="00000000">
            <w:r>
              <w:rPr>
                <w:sz w:val="22"/>
              </w:rPr>
              <w:t>GitHub Repository</w:t>
            </w:r>
          </w:p>
        </w:tc>
        <w:tc>
          <w:tcPr>
            <w:tcW w:w="5040" w:type="dxa"/>
            <w:vAlign w:val="center"/>
          </w:tcPr>
          <w:p w14:paraId="1A669DCE" w14:textId="77777777" w:rsidR="00056F56" w:rsidRPr="008C3079" w:rsidRDefault="00000000">
            <w:pPr>
              <w:rPr>
                <w:rStyle w:val="IntenseEmphasis"/>
              </w:rPr>
            </w:pPr>
            <w:r w:rsidRPr="008C3079">
              <w:rPr>
                <w:rStyle w:val="IntenseEmphasis"/>
              </w:rPr>
              <w:t>https://github.com/Youssef-hafez-elmorsy/OLMEG-Connect</w:t>
            </w:r>
          </w:p>
        </w:tc>
      </w:tr>
      <w:tr w:rsidR="00056F56" w14:paraId="6746AE98" w14:textId="77777777">
        <w:trPr>
          <w:jc w:val="center"/>
        </w:trPr>
        <w:tc>
          <w:tcPr>
            <w:tcW w:w="5040" w:type="dxa"/>
            <w:vAlign w:val="center"/>
          </w:tcPr>
          <w:p w14:paraId="128BACCC" w14:textId="77777777" w:rsidR="00056F56" w:rsidRDefault="00000000">
            <w:r>
              <w:rPr>
                <w:sz w:val="22"/>
              </w:rPr>
              <w:t>Firebase Project ID</w:t>
            </w:r>
          </w:p>
        </w:tc>
        <w:tc>
          <w:tcPr>
            <w:tcW w:w="5040" w:type="dxa"/>
            <w:vAlign w:val="center"/>
          </w:tcPr>
          <w:p w14:paraId="1370BE71" w14:textId="77777777" w:rsidR="00056F56" w:rsidRPr="008C3079" w:rsidRDefault="00000000">
            <w:pPr>
              <w:rPr>
                <w:rStyle w:val="IntenseEmphasis"/>
              </w:rPr>
            </w:pPr>
            <w:proofErr w:type="spellStart"/>
            <w:r w:rsidRPr="008C3079">
              <w:rPr>
                <w:rStyle w:val="IntenseEmphasis"/>
              </w:rPr>
              <w:t>olmeg</w:t>
            </w:r>
            <w:proofErr w:type="spellEnd"/>
            <w:r w:rsidRPr="008C3079">
              <w:rPr>
                <w:rStyle w:val="IntenseEmphasis"/>
              </w:rPr>
              <w:t>-connect</w:t>
            </w:r>
          </w:p>
        </w:tc>
      </w:tr>
      <w:tr w:rsidR="00056F56" w14:paraId="54A25EA9" w14:textId="77777777">
        <w:trPr>
          <w:jc w:val="center"/>
        </w:trPr>
        <w:tc>
          <w:tcPr>
            <w:tcW w:w="5040" w:type="dxa"/>
            <w:vAlign w:val="center"/>
          </w:tcPr>
          <w:p w14:paraId="1DA4EA3E" w14:textId="77777777" w:rsidR="00056F56" w:rsidRDefault="00000000">
            <w:r>
              <w:rPr>
                <w:sz w:val="22"/>
              </w:rPr>
              <w:t>Firebase Hosting URL</w:t>
            </w:r>
          </w:p>
        </w:tc>
        <w:tc>
          <w:tcPr>
            <w:tcW w:w="5040" w:type="dxa"/>
            <w:vAlign w:val="center"/>
          </w:tcPr>
          <w:p w14:paraId="5ABB0B03" w14:textId="77777777" w:rsidR="00056F56" w:rsidRPr="008C3079" w:rsidRDefault="00000000">
            <w:pPr>
              <w:rPr>
                <w:rStyle w:val="IntenseEmphasis"/>
              </w:rPr>
            </w:pPr>
            <w:r w:rsidRPr="008C3079">
              <w:rPr>
                <w:rStyle w:val="IntenseEmphasis"/>
              </w:rPr>
              <w:t>https://olmeg-connect.web.app</w:t>
            </w:r>
          </w:p>
        </w:tc>
      </w:tr>
      <w:tr w:rsidR="00056F56" w14:paraId="3E5AFA04" w14:textId="77777777">
        <w:trPr>
          <w:jc w:val="center"/>
        </w:trPr>
        <w:tc>
          <w:tcPr>
            <w:tcW w:w="5040" w:type="dxa"/>
            <w:vAlign w:val="center"/>
          </w:tcPr>
          <w:p w14:paraId="74165ACC" w14:textId="77777777" w:rsidR="00056F56" w:rsidRDefault="00000000">
            <w:r>
              <w:rPr>
                <w:sz w:val="22"/>
              </w:rPr>
              <w:t xml:space="preserve">Current App Version from </w:t>
            </w:r>
            <w:proofErr w:type="spellStart"/>
            <w:proofErr w:type="gramStart"/>
            <w:r>
              <w:rPr>
                <w:sz w:val="22"/>
              </w:rPr>
              <w:t>pubspec.yaml</w:t>
            </w:r>
            <w:proofErr w:type="spellEnd"/>
            <w:proofErr w:type="gramEnd"/>
          </w:p>
        </w:tc>
        <w:tc>
          <w:tcPr>
            <w:tcW w:w="5040" w:type="dxa"/>
            <w:vAlign w:val="center"/>
          </w:tcPr>
          <w:p w14:paraId="18A64969" w14:textId="77777777" w:rsidR="00056F56" w:rsidRDefault="00000000">
            <w:r>
              <w:rPr>
                <w:sz w:val="22"/>
              </w:rPr>
              <w:t>1.6.1</w:t>
            </w:r>
          </w:p>
        </w:tc>
      </w:tr>
      <w:tr w:rsidR="00056F56" w14:paraId="1D93C94F" w14:textId="77777777">
        <w:trPr>
          <w:jc w:val="center"/>
        </w:trPr>
        <w:tc>
          <w:tcPr>
            <w:tcW w:w="5040" w:type="dxa"/>
            <w:vAlign w:val="center"/>
          </w:tcPr>
          <w:p w14:paraId="4336401F" w14:textId="77777777" w:rsidR="00056F56" w:rsidRDefault="00000000">
            <w:r>
              <w:rPr>
                <w:sz w:val="22"/>
              </w:rPr>
              <w:t>APK Download Link</w:t>
            </w:r>
          </w:p>
        </w:tc>
        <w:tc>
          <w:tcPr>
            <w:tcW w:w="5040" w:type="dxa"/>
            <w:vAlign w:val="center"/>
          </w:tcPr>
          <w:p w14:paraId="1346C8D8" w14:textId="39EA010F" w:rsidR="00056F56" w:rsidRPr="008C3079" w:rsidRDefault="00B46F06">
            <w:pPr>
              <w:rPr>
                <w:rStyle w:val="IntenseEmphasis"/>
              </w:rPr>
            </w:pPr>
            <w:r w:rsidRPr="008C3079">
              <w:rPr>
                <w:rStyle w:val="IntenseEmphasis"/>
              </w:rPr>
              <w:t>https://drive.google.com/drive/folders/1GoLSewKVjy0WXw75xmQXQQanrdasFpgY?usp=drive_link</w:t>
            </w:r>
          </w:p>
        </w:tc>
      </w:tr>
      <w:tr w:rsidR="00056F56" w14:paraId="11E726E6" w14:textId="77777777">
        <w:trPr>
          <w:jc w:val="center"/>
        </w:trPr>
        <w:tc>
          <w:tcPr>
            <w:tcW w:w="5040" w:type="dxa"/>
            <w:vAlign w:val="center"/>
          </w:tcPr>
          <w:p w14:paraId="499E9013" w14:textId="77777777" w:rsidR="00056F56" w:rsidRDefault="00000000">
            <w:r>
              <w:rPr>
                <w:sz w:val="22"/>
              </w:rPr>
              <w:t>Figma Design Link</w:t>
            </w:r>
          </w:p>
        </w:tc>
        <w:tc>
          <w:tcPr>
            <w:tcW w:w="5040" w:type="dxa"/>
            <w:vAlign w:val="center"/>
          </w:tcPr>
          <w:p w14:paraId="630A0177" w14:textId="5574E21C" w:rsidR="00056F56" w:rsidRPr="008C3079" w:rsidRDefault="00B46F06">
            <w:pPr>
              <w:rPr>
                <w:rStyle w:val="IntenseEmphasis"/>
              </w:rPr>
            </w:pPr>
            <w:r w:rsidRPr="008C3079">
              <w:rPr>
                <w:rStyle w:val="IntenseEmphasis"/>
              </w:rPr>
              <w:t>https://www.figma.com/design/cK4LMDMP5rVPOaLzbJVVuY?node-id=23-2</w:t>
            </w:r>
          </w:p>
        </w:tc>
      </w:tr>
      <w:tr w:rsidR="00056F56" w14:paraId="18ACB09F" w14:textId="77777777" w:rsidTr="00B46F06">
        <w:trPr>
          <w:trHeight w:val="5399"/>
          <w:jc w:val="center"/>
        </w:trPr>
        <w:tc>
          <w:tcPr>
            <w:tcW w:w="5040" w:type="dxa"/>
            <w:vAlign w:val="center"/>
          </w:tcPr>
          <w:p w14:paraId="6BCBF1E9" w14:textId="77777777" w:rsidR="00056F56" w:rsidRDefault="00000000">
            <w:r>
              <w:rPr>
                <w:sz w:val="22"/>
              </w:rPr>
              <w:t>Firebase Authentication Screenshot</w:t>
            </w:r>
          </w:p>
        </w:tc>
        <w:tc>
          <w:tcPr>
            <w:tcW w:w="5040" w:type="dxa"/>
            <w:vAlign w:val="center"/>
          </w:tcPr>
          <w:p w14:paraId="0A0C65DE" w14:textId="6EC4D774" w:rsidR="00056F56" w:rsidRDefault="00B46F06">
            <w:r w:rsidRPr="00B46F06">
              <w:rPr>
                <w:noProof/>
                <w:sz w:val="22"/>
              </w:rPr>
              <w:drawing>
                <wp:inline distT="0" distB="0" distL="0" distR="0" wp14:anchorId="108A80A5" wp14:editId="02E44101">
                  <wp:extent cx="6400800" cy="3352800"/>
                  <wp:effectExtent l="0" t="0" r="0" b="0"/>
                  <wp:docPr id="214294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43955" name=""/>
                          <pic:cNvPicPr/>
                        </pic:nvPicPr>
                        <pic:blipFill>
                          <a:blip r:embed="rId32"/>
                          <a:stretch>
                            <a:fillRect/>
                          </a:stretch>
                        </pic:blipFill>
                        <pic:spPr>
                          <a:xfrm>
                            <a:off x="0" y="0"/>
                            <a:ext cx="6400800" cy="3352800"/>
                          </a:xfrm>
                          <a:prstGeom prst="rect">
                            <a:avLst/>
                          </a:prstGeom>
                        </pic:spPr>
                      </pic:pic>
                    </a:graphicData>
                  </a:graphic>
                </wp:inline>
              </w:drawing>
            </w:r>
          </w:p>
        </w:tc>
      </w:tr>
      <w:tr w:rsidR="00056F56" w14:paraId="64DCDD80" w14:textId="77777777">
        <w:trPr>
          <w:jc w:val="center"/>
        </w:trPr>
        <w:tc>
          <w:tcPr>
            <w:tcW w:w="5040" w:type="dxa"/>
            <w:vAlign w:val="center"/>
          </w:tcPr>
          <w:p w14:paraId="3400755E" w14:textId="77777777" w:rsidR="00056F56" w:rsidRDefault="00000000">
            <w:proofErr w:type="spellStart"/>
            <w:r>
              <w:rPr>
                <w:sz w:val="22"/>
              </w:rPr>
              <w:t>Firestore</w:t>
            </w:r>
            <w:proofErr w:type="spellEnd"/>
            <w:r>
              <w:rPr>
                <w:sz w:val="22"/>
              </w:rPr>
              <w:t xml:space="preserve"> Collections Screenshot</w:t>
            </w:r>
          </w:p>
        </w:tc>
        <w:tc>
          <w:tcPr>
            <w:tcW w:w="5040" w:type="dxa"/>
            <w:vAlign w:val="center"/>
          </w:tcPr>
          <w:p w14:paraId="10A35411" w14:textId="20DAC29F" w:rsidR="00056F56" w:rsidRDefault="00B46F06">
            <w:r w:rsidRPr="00B46F06">
              <w:rPr>
                <w:noProof/>
                <w:sz w:val="22"/>
              </w:rPr>
              <w:drawing>
                <wp:inline distT="0" distB="0" distL="0" distR="0" wp14:anchorId="0369042A" wp14:editId="42EF7013">
                  <wp:extent cx="6400800" cy="1554480"/>
                  <wp:effectExtent l="0" t="0" r="0" b="7620"/>
                  <wp:docPr id="103253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31490" name=""/>
                          <pic:cNvPicPr/>
                        </pic:nvPicPr>
                        <pic:blipFill>
                          <a:blip r:embed="rId33"/>
                          <a:stretch>
                            <a:fillRect/>
                          </a:stretch>
                        </pic:blipFill>
                        <pic:spPr>
                          <a:xfrm>
                            <a:off x="0" y="0"/>
                            <a:ext cx="6400800" cy="1554480"/>
                          </a:xfrm>
                          <a:prstGeom prst="rect">
                            <a:avLst/>
                          </a:prstGeom>
                        </pic:spPr>
                      </pic:pic>
                    </a:graphicData>
                  </a:graphic>
                </wp:inline>
              </w:drawing>
            </w:r>
          </w:p>
        </w:tc>
      </w:tr>
      <w:tr w:rsidR="00056F56" w14:paraId="4FD49BD1" w14:textId="77777777">
        <w:trPr>
          <w:jc w:val="center"/>
        </w:trPr>
        <w:tc>
          <w:tcPr>
            <w:tcW w:w="5040" w:type="dxa"/>
            <w:vAlign w:val="center"/>
          </w:tcPr>
          <w:p w14:paraId="082A62BA" w14:textId="441B991F" w:rsidR="00056F56" w:rsidRDefault="00056F56"/>
        </w:tc>
        <w:tc>
          <w:tcPr>
            <w:tcW w:w="5040" w:type="dxa"/>
            <w:vAlign w:val="center"/>
          </w:tcPr>
          <w:p w14:paraId="5D1A2A46" w14:textId="76AB7086" w:rsidR="00056F56" w:rsidRDefault="00056F56"/>
        </w:tc>
      </w:tr>
      <w:tr w:rsidR="00056F56" w14:paraId="7D13C8D7" w14:textId="77777777">
        <w:trPr>
          <w:jc w:val="center"/>
        </w:trPr>
        <w:tc>
          <w:tcPr>
            <w:tcW w:w="5040" w:type="dxa"/>
            <w:vAlign w:val="center"/>
          </w:tcPr>
          <w:p w14:paraId="2A6A7958" w14:textId="77777777" w:rsidR="00056F56" w:rsidRDefault="00000000">
            <w:r>
              <w:rPr>
                <w:sz w:val="22"/>
              </w:rPr>
              <w:t>Firebase Messaging Screenshot</w:t>
            </w:r>
          </w:p>
        </w:tc>
        <w:tc>
          <w:tcPr>
            <w:tcW w:w="5040" w:type="dxa"/>
            <w:vAlign w:val="center"/>
          </w:tcPr>
          <w:p w14:paraId="51BDE555" w14:textId="02055B42" w:rsidR="00056F56" w:rsidRDefault="00056F56"/>
        </w:tc>
      </w:tr>
      <w:tr w:rsidR="00056F56" w14:paraId="29BB752F" w14:textId="77777777">
        <w:trPr>
          <w:jc w:val="center"/>
        </w:trPr>
        <w:tc>
          <w:tcPr>
            <w:tcW w:w="5040" w:type="dxa"/>
            <w:vAlign w:val="center"/>
          </w:tcPr>
          <w:p w14:paraId="7B0CCD93" w14:textId="77777777" w:rsidR="00056F56" w:rsidRDefault="00000000">
            <w:proofErr w:type="spellStart"/>
            <w:r>
              <w:rPr>
                <w:sz w:val="22"/>
              </w:rPr>
              <w:t>Firestore</w:t>
            </w:r>
            <w:proofErr w:type="spellEnd"/>
            <w:r>
              <w:rPr>
                <w:sz w:val="22"/>
              </w:rPr>
              <w:t xml:space="preserve"> Rules Screenshot</w:t>
            </w:r>
          </w:p>
        </w:tc>
        <w:tc>
          <w:tcPr>
            <w:tcW w:w="5040" w:type="dxa"/>
            <w:vAlign w:val="center"/>
          </w:tcPr>
          <w:p w14:paraId="353768C7" w14:textId="4F942F89" w:rsidR="00056F56" w:rsidRDefault="00B46F06">
            <w:r w:rsidRPr="00B46F06">
              <w:rPr>
                <w:noProof/>
                <w:sz w:val="22"/>
              </w:rPr>
              <w:drawing>
                <wp:inline distT="0" distB="0" distL="0" distR="0" wp14:anchorId="6D25634B" wp14:editId="571949CF">
                  <wp:extent cx="6400800" cy="2362200"/>
                  <wp:effectExtent l="0" t="0" r="0" b="0"/>
                  <wp:docPr id="2738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1129" name=""/>
                          <pic:cNvPicPr/>
                        </pic:nvPicPr>
                        <pic:blipFill>
                          <a:blip r:embed="rId34"/>
                          <a:stretch>
                            <a:fillRect/>
                          </a:stretch>
                        </pic:blipFill>
                        <pic:spPr>
                          <a:xfrm>
                            <a:off x="0" y="0"/>
                            <a:ext cx="6400800" cy="2362200"/>
                          </a:xfrm>
                          <a:prstGeom prst="rect">
                            <a:avLst/>
                          </a:prstGeom>
                        </pic:spPr>
                      </pic:pic>
                    </a:graphicData>
                  </a:graphic>
                </wp:inline>
              </w:drawing>
            </w:r>
          </w:p>
        </w:tc>
      </w:tr>
    </w:tbl>
    <w:p w14:paraId="178B4C37" w14:textId="77777777" w:rsidR="00056F56" w:rsidRDefault="00056F56"/>
    <w:p w14:paraId="55F7A00A" w14:textId="77777777" w:rsidR="00056F56" w:rsidRPr="0091056B" w:rsidRDefault="00000000">
      <w:pPr>
        <w:pStyle w:val="Heading2"/>
        <w:rPr>
          <w:sz w:val="36"/>
          <w:szCs w:val="36"/>
        </w:rPr>
      </w:pPr>
      <w:r w:rsidRPr="0091056B">
        <w:rPr>
          <w:rFonts w:ascii="Times New Roman" w:hAnsi="Times New Roman"/>
          <w:color w:val="000000"/>
          <w:sz w:val="36"/>
          <w:szCs w:val="36"/>
        </w:rPr>
        <w:t>Deployment Commands</w:t>
      </w:r>
    </w:p>
    <w:p w14:paraId="4F4034E3" w14:textId="77777777" w:rsidR="00B46F06" w:rsidRPr="0091056B" w:rsidRDefault="00000000">
      <w:pPr>
        <w:rPr>
          <w:sz w:val="36"/>
          <w:szCs w:val="36"/>
        </w:rPr>
      </w:pPr>
      <w:r w:rsidRPr="0091056B">
        <w:rPr>
          <w:sz w:val="36"/>
          <w:szCs w:val="36"/>
        </w:rPr>
        <w:t xml:space="preserve">flutter pub </w:t>
      </w:r>
      <w:proofErr w:type="gramStart"/>
      <w:r w:rsidRPr="0091056B">
        <w:rPr>
          <w:sz w:val="36"/>
          <w:szCs w:val="36"/>
        </w:rPr>
        <w:t>get</w:t>
      </w:r>
      <w:proofErr w:type="gramEnd"/>
      <w:r w:rsidRPr="0091056B">
        <w:rPr>
          <w:sz w:val="36"/>
          <w:szCs w:val="36"/>
        </w:rPr>
        <w:br/>
        <w:t>flutter run</w:t>
      </w:r>
      <w:r w:rsidRPr="0091056B">
        <w:rPr>
          <w:sz w:val="36"/>
          <w:szCs w:val="36"/>
        </w:rPr>
        <w:br/>
        <w:t>flutter test</w:t>
      </w:r>
      <w:r w:rsidRPr="0091056B">
        <w:rPr>
          <w:sz w:val="36"/>
          <w:szCs w:val="36"/>
        </w:rPr>
        <w:br/>
        <w:t xml:space="preserve">flutter build </w:t>
      </w:r>
      <w:proofErr w:type="spellStart"/>
      <w:r w:rsidRPr="0091056B">
        <w:rPr>
          <w:sz w:val="36"/>
          <w:szCs w:val="36"/>
        </w:rPr>
        <w:t>apk</w:t>
      </w:r>
      <w:proofErr w:type="spellEnd"/>
      <w:r w:rsidRPr="0091056B">
        <w:rPr>
          <w:sz w:val="36"/>
          <w:szCs w:val="36"/>
        </w:rPr>
        <w:t xml:space="preserve"> --release</w:t>
      </w:r>
      <w:r w:rsidRPr="0091056B">
        <w:rPr>
          <w:sz w:val="36"/>
          <w:szCs w:val="36"/>
        </w:rPr>
        <w:br/>
        <w:t>flutter build web --release</w:t>
      </w:r>
      <w:r w:rsidRPr="0091056B">
        <w:rPr>
          <w:sz w:val="36"/>
          <w:szCs w:val="36"/>
        </w:rPr>
        <w:br/>
        <w:t xml:space="preserve">firebase deploy --only hosting --project </w:t>
      </w:r>
      <w:proofErr w:type="spellStart"/>
      <w:r w:rsidRPr="0091056B">
        <w:rPr>
          <w:sz w:val="36"/>
          <w:szCs w:val="36"/>
        </w:rPr>
        <w:t>olmeg</w:t>
      </w:r>
      <w:proofErr w:type="spellEnd"/>
      <w:r w:rsidRPr="0091056B">
        <w:rPr>
          <w:sz w:val="36"/>
          <w:szCs w:val="36"/>
        </w:rPr>
        <w:t>-connect</w:t>
      </w:r>
      <w:r w:rsidRPr="0091056B">
        <w:rPr>
          <w:sz w:val="36"/>
          <w:szCs w:val="36"/>
        </w:rPr>
        <w:br/>
        <w:t xml:space="preserve">firebase deploy --only </w:t>
      </w:r>
      <w:proofErr w:type="spellStart"/>
      <w:proofErr w:type="gramStart"/>
      <w:r w:rsidRPr="0091056B">
        <w:rPr>
          <w:sz w:val="36"/>
          <w:szCs w:val="36"/>
        </w:rPr>
        <w:t>firestore,storage</w:t>
      </w:r>
      <w:proofErr w:type="gramEnd"/>
      <w:r w:rsidRPr="0091056B">
        <w:rPr>
          <w:sz w:val="36"/>
          <w:szCs w:val="36"/>
        </w:rPr>
        <w:t>,functions</w:t>
      </w:r>
      <w:proofErr w:type="spellEnd"/>
    </w:p>
    <w:p w14:paraId="3B639147" w14:textId="77777777" w:rsidR="0091056B" w:rsidRDefault="0091056B" w:rsidP="00B46F06">
      <w:pPr>
        <w:pStyle w:val="Heading1"/>
        <w:rPr>
          <w:rStyle w:val="IntenseEmphasis"/>
          <w:sz w:val="32"/>
          <w:szCs w:val="32"/>
        </w:rPr>
      </w:pPr>
    </w:p>
    <w:p w14:paraId="42D40ABF" w14:textId="77777777" w:rsidR="0091056B" w:rsidRDefault="0091056B" w:rsidP="00B46F06">
      <w:pPr>
        <w:pStyle w:val="Heading1"/>
        <w:rPr>
          <w:rStyle w:val="IntenseEmphasis"/>
          <w:sz w:val="32"/>
          <w:szCs w:val="32"/>
        </w:rPr>
      </w:pPr>
    </w:p>
    <w:p w14:paraId="1A4DD981" w14:textId="77777777" w:rsidR="0091056B" w:rsidRDefault="0091056B" w:rsidP="00B46F06">
      <w:pPr>
        <w:pStyle w:val="Heading1"/>
        <w:rPr>
          <w:rStyle w:val="IntenseEmphasis"/>
          <w:sz w:val="32"/>
          <w:szCs w:val="32"/>
        </w:rPr>
      </w:pPr>
    </w:p>
    <w:p w14:paraId="6D39CDFE" w14:textId="5BAD16BB" w:rsidR="00B46F06" w:rsidRPr="0091056B" w:rsidRDefault="00B46F06" w:rsidP="00B46F06">
      <w:pPr>
        <w:pStyle w:val="Heading1"/>
        <w:rPr>
          <w:rStyle w:val="IntenseEmphasis"/>
          <w:sz w:val="32"/>
          <w:szCs w:val="32"/>
        </w:rPr>
      </w:pPr>
      <w:r w:rsidRPr="0091056B">
        <w:rPr>
          <w:rStyle w:val="IntenseEmphasis"/>
          <w:sz w:val="32"/>
          <w:szCs w:val="32"/>
        </w:rPr>
        <w:t>References</w:t>
      </w:r>
    </w:p>
    <w:p w14:paraId="5DA067D5" w14:textId="77777777" w:rsidR="00B46F06" w:rsidRPr="0091056B" w:rsidRDefault="00B46F06" w:rsidP="00B46F06">
      <w:pPr>
        <w:rPr>
          <w:rStyle w:val="IntenseEmphasis"/>
          <w:sz w:val="32"/>
          <w:szCs w:val="32"/>
        </w:rPr>
      </w:pPr>
      <w:r w:rsidRPr="0091056B">
        <w:rPr>
          <w:rStyle w:val="QuoteChar"/>
          <w:sz w:val="32"/>
          <w:szCs w:val="32"/>
        </w:rPr>
        <w:t>Flutter Documentation</w:t>
      </w:r>
      <w:r w:rsidRPr="0091056B">
        <w:rPr>
          <w:rStyle w:val="IntenseEmphasis"/>
          <w:sz w:val="32"/>
          <w:szCs w:val="32"/>
        </w:rPr>
        <w:t>. Google. https://docs.flutter.dev</w:t>
      </w:r>
      <w:r w:rsidRPr="0091056B">
        <w:rPr>
          <w:rStyle w:val="IntenseEmphasis"/>
          <w:sz w:val="32"/>
          <w:szCs w:val="32"/>
        </w:rPr>
        <w:br/>
      </w:r>
    </w:p>
    <w:p w14:paraId="6DBC3935" w14:textId="77777777" w:rsidR="00B46F06" w:rsidRPr="0091056B" w:rsidRDefault="00B46F06" w:rsidP="00B46F06">
      <w:pPr>
        <w:rPr>
          <w:rStyle w:val="IntenseEmphasis"/>
          <w:sz w:val="32"/>
          <w:szCs w:val="32"/>
        </w:rPr>
      </w:pPr>
      <w:r w:rsidRPr="0091056B">
        <w:rPr>
          <w:rStyle w:val="QuoteChar"/>
          <w:sz w:val="32"/>
          <w:szCs w:val="32"/>
        </w:rPr>
        <w:t>Firebase Documentation</w:t>
      </w:r>
      <w:r w:rsidRPr="0091056B">
        <w:rPr>
          <w:rStyle w:val="IntenseEmphasis"/>
          <w:sz w:val="32"/>
          <w:szCs w:val="32"/>
        </w:rPr>
        <w:t>. Google. https://firebase.google.com/docs</w:t>
      </w:r>
      <w:r w:rsidRPr="0091056B">
        <w:rPr>
          <w:rStyle w:val="IntenseEmphasis"/>
          <w:sz w:val="32"/>
          <w:szCs w:val="32"/>
        </w:rPr>
        <w:br/>
      </w:r>
    </w:p>
    <w:p w14:paraId="68EB967F" w14:textId="77777777" w:rsidR="00B46F06" w:rsidRPr="0091056B" w:rsidRDefault="00B46F06" w:rsidP="00B46F06">
      <w:pPr>
        <w:rPr>
          <w:rStyle w:val="IntenseEmphasis"/>
          <w:sz w:val="32"/>
          <w:szCs w:val="32"/>
        </w:rPr>
      </w:pPr>
      <w:proofErr w:type="spellStart"/>
      <w:r w:rsidRPr="0091056B">
        <w:rPr>
          <w:rStyle w:val="QuoteChar"/>
          <w:sz w:val="32"/>
          <w:szCs w:val="32"/>
        </w:rPr>
        <w:t>Riverpod</w:t>
      </w:r>
      <w:proofErr w:type="spellEnd"/>
      <w:r w:rsidRPr="0091056B">
        <w:rPr>
          <w:rStyle w:val="QuoteChar"/>
          <w:sz w:val="32"/>
          <w:szCs w:val="32"/>
        </w:rPr>
        <w:t xml:space="preserve"> Documentation</w:t>
      </w:r>
      <w:r w:rsidRPr="0091056B">
        <w:rPr>
          <w:rStyle w:val="IntenseEmphasis"/>
          <w:sz w:val="32"/>
          <w:szCs w:val="32"/>
        </w:rPr>
        <w:t>. https://riverpod.dev</w:t>
      </w:r>
      <w:r w:rsidRPr="0091056B">
        <w:rPr>
          <w:rStyle w:val="IntenseEmphasis"/>
          <w:sz w:val="32"/>
          <w:szCs w:val="32"/>
        </w:rPr>
        <w:br/>
      </w:r>
    </w:p>
    <w:p w14:paraId="30F963E0" w14:textId="77777777" w:rsidR="00B46F06" w:rsidRPr="0091056B" w:rsidRDefault="00B46F06" w:rsidP="00B46F06">
      <w:pPr>
        <w:rPr>
          <w:rStyle w:val="IntenseEmphasis"/>
          <w:sz w:val="32"/>
          <w:szCs w:val="32"/>
        </w:rPr>
      </w:pPr>
      <w:proofErr w:type="spellStart"/>
      <w:r w:rsidRPr="0091056B">
        <w:rPr>
          <w:rStyle w:val="QuoteChar"/>
          <w:sz w:val="32"/>
          <w:szCs w:val="32"/>
        </w:rPr>
        <w:t>GoRouter</w:t>
      </w:r>
      <w:proofErr w:type="spellEnd"/>
      <w:r w:rsidRPr="0091056B">
        <w:rPr>
          <w:rStyle w:val="QuoteChar"/>
          <w:sz w:val="32"/>
          <w:szCs w:val="32"/>
        </w:rPr>
        <w:t xml:space="preserve"> Package Documentation</w:t>
      </w:r>
      <w:r w:rsidRPr="0091056B">
        <w:rPr>
          <w:rStyle w:val="IntenseEmphasis"/>
          <w:sz w:val="32"/>
          <w:szCs w:val="32"/>
        </w:rPr>
        <w:t>. https://pub.dev/packages/go_router</w:t>
      </w:r>
      <w:r w:rsidRPr="0091056B">
        <w:rPr>
          <w:rStyle w:val="IntenseEmphasis"/>
          <w:sz w:val="32"/>
          <w:szCs w:val="32"/>
        </w:rPr>
        <w:br/>
      </w:r>
    </w:p>
    <w:p w14:paraId="6A7944C4" w14:textId="77777777" w:rsidR="00B46F06" w:rsidRPr="0091056B" w:rsidRDefault="00B46F06" w:rsidP="00B46F06">
      <w:pPr>
        <w:rPr>
          <w:rStyle w:val="IntenseEmphasis"/>
          <w:sz w:val="32"/>
          <w:szCs w:val="32"/>
        </w:rPr>
      </w:pPr>
      <w:r w:rsidRPr="0091056B">
        <w:rPr>
          <w:rStyle w:val="QuoteChar"/>
          <w:sz w:val="32"/>
          <w:szCs w:val="32"/>
        </w:rPr>
        <w:t>Material Design Guidelines</w:t>
      </w:r>
      <w:r w:rsidRPr="0091056B">
        <w:rPr>
          <w:rStyle w:val="IntenseEmphasis"/>
          <w:sz w:val="32"/>
          <w:szCs w:val="32"/>
        </w:rPr>
        <w:t>. https://m3.material.io</w:t>
      </w:r>
      <w:r w:rsidRPr="0091056B">
        <w:rPr>
          <w:rStyle w:val="IntenseEmphasis"/>
          <w:sz w:val="32"/>
          <w:szCs w:val="32"/>
        </w:rPr>
        <w:br/>
      </w:r>
    </w:p>
    <w:p w14:paraId="494FFC7A" w14:textId="77777777" w:rsidR="00B46F06" w:rsidRPr="0091056B" w:rsidRDefault="00B46F06" w:rsidP="00B46F06">
      <w:pPr>
        <w:rPr>
          <w:rStyle w:val="IntenseEmphasis"/>
          <w:sz w:val="32"/>
          <w:szCs w:val="32"/>
        </w:rPr>
      </w:pPr>
      <w:r w:rsidRPr="0091056B">
        <w:rPr>
          <w:rStyle w:val="IntenseEmphasis"/>
          <w:sz w:val="32"/>
          <w:szCs w:val="32"/>
        </w:rPr>
        <w:t>Figma Design Platform. https://www.figma.com</w:t>
      </w:r>
      <w:r w:rsidRPr="0091056B">
        <w:rPr>
          <w:rStyle w:val="IntenseEmphasis"/>
          <w:sz w:val="32"/>
          <w:szCs w:val="32"/>
        </w:rPr>
        <w:br/>
      </w:r>
    </w:p>
    <w:p w14:paraId="1C95B607" w14:textId="77777777" w:rsidR="00B46F06" w:rsidRDefault="00B46F06" w:rsidP="00B46F06">
      <w:r w:rsidRPr="0091056B">
        <w:rPr>
          <w:sz w:val="32"/>
          <w:szCs w:val="32"/>
        </w:rPr>
        <w:t>Investopedia. Online Marketplace Definition. https://www.investopedia.com/terms/o/onlinemarketplace.asp</w:t>
      </w:r>
      <w:r>
        <w:br/>
      </w:r>
    </w:p>
    <w:p w14:paraId="17C3731B" w14:textId="778BF4EE" w:rsidR="00056F56" w:rsidRDefault="00000000">
      <w:r>
        <w:br/>
      </w:r>
    </w:p>
    <w:sectPr w:rsidR="00056F56"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15893">
    <w:abstractNumId w:val="8"/>
  </w:num>
  <w:num w:numId="2" w16cid:durableId="1076440461">
    <w:abstractNumId w:val="6"/>
  </w:num>
  <w:num w:numId="3" w16cid:durableId="889800308">
    <w:abstractNumId w:val="5"/>
  </w:num>
  <w:num w:numId="4" w16cid:durableId="434443188">
    <w:abstractNumId w:val="4"/>
  </w:num>
  <w:num w:numId="5" w16cid:durableId="275135720">
    <w:abstractNumId w:val="7"/>
  </w:num>
  <w:num w:numId="6" w16cid:durableId="929239395">
    <w:abstractNumId w:val="3"/>
  </w:num>
  <w:num w:numId="7" w16cid:durableId="970400785">
    <w:abstractNumId w:val="2"/>
  </w:num>
  <w:num w:numId="8" w16cid:durableId="2022196213">
    <w:abstractNumId w:val="1"/>
  </w:num>
  <w:num w:numId="9" w16cid:durableId="1110588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F56"/>
    <w:rsid w:val="0006063C"/>
    <w:rsid w:val="000F75A8"/>
    <w:rsid w:val="0015074B"/>
    <w:rsid w:val="0029639D"/>
    <w:rsid w:val="00326F90"/>
    <w:rsid w:val="005710A0"/>
    <w:rsid w:val="008C3079"/>
    <w:rsid w:val="008D328D"/>
    <w:rsid w:val="0091056B"/>
    <w:rsid w:val="00AA1D8D"/>
    <w:rsid w:val="00B46F0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41073"/>
  <w14:defaultImageDpi w14:val="300"/>
  <w15:docId w15:val="{88AC2F2D-51E1-4E95-A7AC-F11E483EB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46F06"/>
    <w:rPr>
      <w:color w:val="0000FF" w:themeColor="hyperlink"/>
      <w:u w:val="single"/>
    </w:rPr>
  </w:style>
  <w:style w:type="character" w:styleId="UnresolvedMention">
    <w:name w:val="Unresolved Mention"/>
    <w:basedOn w:val="DefaultParagraphFont"/>
    <w:uiPriority w:val="99"/>
    <w:semiHidden/>
    <w:unhideWhenUsed/>
    <w:rsid w:val="00B46F06"/>
    <w:rPr>
      <w:color w:val="605E5C"/>
      <w:shd w:val="clear" w:color="auto" w:fill="E1DFDD"/>
    </w:rPr>
  </w:style>
  <w:style w:type="table" w:styleId="PlainTable1">
    <w:name w:val="Plain Table 1"/>
    <w:basedOn w:val="TableNormal"/>
    <w:uiPriority w:val="99"/>
    <w:rsid w:val="000F75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0F75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image" Target="media/image21.jpg"/><Relationship Id="rId3" Type="http://schemas.openxmlformats.org/officeDocument/2006/relationships/styles" Target="styles.xml"/><Relationship Id="rId21" Type="http://schemas.openxmlformats.org/officeDocument/2006/relationships/image" Target="media/image16.jp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g"/><Relationship Id="rId31" Type="http://schemas.openxmlformats.org/officeDocument/2006/relationships/image" Target="media/image26.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47</Pages>
  <Words>3462</Words>
  <Characters>19740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Joo Elmorsy</cp:lastModifiedBy>
  <cp:revision>2</cp:revision>
  <cp:lastPrinted>2026-05-13T09:45:00Z</cp:lastPrinted>
  <dcterms:created xsi:type="dcterms:W3CDTF">2026-06-18T17:02:00Z</dcterms:created>
  <dcterms:modified xsi:type="dcterms:W3CDTF">2026-06-18T17:02:00Z</dcterms:modified>
  <cp:category/>
</cp:coreProperties>
</file>